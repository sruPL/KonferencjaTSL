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1302" w14:textId="77777777" w:rsidR="00994581" w:rsidRPr="00994581" w:rsidRDefault="00994581" w:rsidP="00994581">
      <w:pPr>
        <w:jc w:val="center"/>
        <w:rPr>
          <w:b/>
          <w:sz w:val="32"/>
        </w:rPr>
      </w:pPr>
      <w:r w:rsidRPr="00994581">
        <w:rPr>
          <w:b/>
          <w:sz w:val="32"/>
        </w:rPr>
        <w:t>ANKIETA NOMINACYJNA</w:t>
      </w:r>
    </w:p>
    <w:p w14:paraId="3A710121" w14:textId="77777777" w:rsidR="00994581" w:rsidRPr="00994581" w:rsidRDefault="00994581" w:rsidP="00994581">
      <w:pPr>
        <w:jc w:val="center"/>
        <w:rPr>
          <w:b/>
          <w:sz w:val="32"/>
        </w:rPr>
      </w:pPr>
      <w:r w:rsidRPr="00994581">
        <w:rPr>
          <w:b/>
          <w:sz w:val="32"/>
        </w:rPr>
        <w:t xml:space="preserve">w </w:t>
      </w:r>
      <w:proofErr w:type="spellStart"/>
      <w:r w:rsidRPr="00994581">
        <w:rPr>
          <w:b/>
          <w:sz w:val="32"/>
        </w:rPr>
        <w:t>konkursie</w:t>
      </w:r>
      <w:proofErr w:type="spellEnd"/>
      <w:r w:rsidRPr="00994581">
        <w:rPr>
          <w:b/>
          <w:sz w:val="32"/>
        </w:rPr>
        <w:t xml:space="preserve"> </w:t>
      </w:r>
      <w:r w:rsidRPr="00994581">
        <w:rPr>
          <w:rFonts w:hint="cs"/>
          <w:b/>
          <w:sz w:val="32"/>
        </w:rPr>
        <w:t>„</w:t>
      </w:r>
      <w:proofErr w:type="spellStart"/>
      <w:r w:rsidRPr="00994581">
        <w:rPr>
          <w:b/>
          <w:sz w:val="32"/>
        </w:rPr>
        <w:t>S</w:t>
      </w:r>
      <w:r w:rsidRPr="00994581">
        <w:rPr>
          <w:rFonts w:hint="cs"/>
          <w:b/>
          <w:sz w:val="32"/>
        </w:rPr>
        <w:t>ł</w:t>
      </w:r>
      <w:r w:rsidRPr="00994581">
        <w:rPr>
          <w:b/>
          <w:sz w:val="32"/>
        </w:rPr>
        <w:t>upski</w:t>
      </w:r>
      <w:proofErr w:type="spellEnd"/>
      <w:r w:rsidRPr="00994581">
        <w:rPr>
          <w:b/>
          <w:sz w:val="32"/>
        </w:rPr>
        <w:t xml:space="preserve"> Kompas </w:t>
      </w:r>
      <w:proofErr w:type="spellStart"/>
      <w:r w:rsidRPr="00994581">
        <w:rPr>
          <w:b/>
          <w:sz w:val="32"/>
        </w:rPr>
        <w:t>Logistyki</w:t>
      </w:r>
      <w:proofErr w:type="spellEnd"/>
      <w:r w:rsidRPr="00994581">
        <w:rPr>
          <w:rFonts w:hint="cs"/>
          <w:b/>
          <w:sz w:val="32"/>
        </w:rPr>
        <w:t>”</w:t>
      </w:r>
    </w:p>
    <w:p w14:paraId="2402C5C6" w14:textId="77777777" w:rsidR="00994581" w:rsidRDefault="00994581" w:rsidP="00994581">
      <w:pPr>
        <w:jc w:val="center"/>
        <w:rPr>
          <w:b/>
          <w:sz w:val="32"/>
        </w:rPr>
      </w:pPr>
      <w:proofErr w:type="spellStart"/>
      <w:r w:rsidRPr="00994581">
        <w:rPr>
          <w:b/>
          <w:sz w:val="32"/>
        </w:rPr>
        <w:t>kategoria</w:t>
      </w:r>
      <w:proofErr w:type="spellEnd"/>
      <w:r w:rsidRPr="00994581">
        <w:rPr>
          <w:b/>
          <w:sz w:val="32"/>
        </w:rPr>
        <w:t xml:space="preserve">: </w:t>
      </w:r>
      <w:r w:rsidRPr="00994581">
        <w:rPr>
          <w:rFonts w:hint="cs"/>
          <w:b/>
          <w:sz w:val="32"/>
        </w:rPr>
        <w:t>„</w:t>
      </w:r>
      <w:proofErr w:type="spellStart"/>
      <w:r w:rsidRPr="00994581">
        <w:rPr>
          <w:b/>
          <w:sz w:val="32"/>
        </w:rPr>
        <w:t>Z</w:t>
      </w:r>
      <w:r w:rsidRPr="00994581">
        <w:rPr>
          <w:rFonts w:hint="cs"/>
          <w:b/>
          <w:sz w:val="32"/>
        </w:rPr>
        <w:t>ł</w:t>
      </w:r>
      <w:r w:rsidRPr="00994581">
        <w:rPr>
          <w:b/>
          <w:sz w:val="32"/>
        </w:rPr>
        <w:t>oty</w:t>
      </w:r>
      <w:proofErr w:type="spellEnd"/>
      <w:r w:rsidRPr="00994581">
        <w:rPr>
          <w:b/>
          <w:sz w:val="32"/>
        </w:rPr>
        <w:t xml:space="preserve"> Kompas </w:t>
      </w:r>
      <w:proofErr w:type="spellStart"/>
      <w:r w:rsidRPr="00994581">
        <w:rPr>
          <w:b/>
          <w:sz w:val="32"/>
        </w:rPr>
        <w:t>Biznesu</w:t>
      </w:r>
      <w:proofErr w:type="spellEnd"/>
      <w:r w:rsidRPr="00994581">
        <w:rPr>
          <w:rFonts w:hint="cs"/>
          <w:b/>
          <w:sz w:val="32"/>
        </w:rPr>
        <w:t>”</w:t>
      </w:r>
    </w:p>
    <w:p w14:paraId="452B6EE6" w14:textId="222296E0" w:rsidR="00E80009" w:rsidRDefault="00000000" w:rsidP="00994581">
      <w:pPr>
        <w:jc w:val="center"/>
        <w:rPr>
          <w:i/>
        </w:rPr>
      </w:pPr>
      <w:proofErr w:type="spellStart"/>
      <w:r>
        <w:rPr>
          <w:i/>
        </w:rPr>
        <w:t>Konkurs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realizowany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ramach</w:t>
      </w:r>
      <w:proofErr w:type="spellEnd"/>
      <w:r>
        <w:rPr>
          <w:i/>
        </w:rPr>
        <w:t xml:space="preserve"> wspólnej konferencji </w:t>
      </w:r>
    </w:p>
    <w:p w14:paraId="2A2D4993" w14:textId="5A0C31F4" w:rsidR="00FA7E57" w:rsidRDefault="00000000">
      <w:pPr>
        <w:jc w:val="center"/>
      </w:pPr>
      <w:proofErr w:type="spellStart"/>
      <w:r>
        <w:rPr>
          <w:i/>
        </w:rPr>
        <w:t>Instytutu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Zarządzania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Uniwersytetu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Pomorskiego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Słupsku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oraz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</w:t>
      </w:r>
      <w:r w:rsidR="00E80009">
        <w:rPr>
          <w:i/>
        </w:rPr>
        <w:t>aczelnej</w:t>
      </w:r>
      <w:proofErr w:type="spellEnd"/>
      <w:r w:rsidR="00E80009">
        <w:rPr>
          <w:i/>
        </w:rPr>
        <w:t xml:space="preserve"> </w:t>
      </w:r>
      <w:proofErr w:type="spellStart"/>
      <w:r w:rsidR="00E80009">
        <w:rPr>
          <w:i/>
        </w:rPr>
        <w:t>Organizacji</w:t>
      </w:r>
      <w:proofErr w:type="spellEnd"/>
      <w:r w:rsidR="00E80009">
        <w:rPr>
          <w:i/>
        </w:rPr>
        <w:t xml:space="preserve"> </w:t>
      </w:r>
      <w:proofErr w:type="spellStart"/>
      <w:r w:rsidR="003F6A7A">
        <w:rPr>
          <w:i/>
        </w:rPr>
        <w:t>T</w:t>
      </w:r>
      <w:r w:rsidR="00E80009">
        <w:rPr>
          <w:i/>
        </w:rPr>
        <w:t>echnicznej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Słupsku</w:t>
      </w:r>
      <w:proofErr w:type="spellEnd"/>
    </w:p>
    <w:p w14:paraId="266C5E13" w14:textId="77777777" w:rsidR="00FA7E57" w:rsidRDefault="00FA7E57"/>
    <w:p w14:paraId="2661D84B" w14:textId="456DFBCB" w:rsidR="00FA7E57" w:rsidRDefault="00000000">
      <w:pPr>
        <w:pStyle w:val="Nagwek1"/>
      </w:pPr>
      <w:r>
        <w:t xml:space="preserve">I. </w:t>
      </w:r>
      <w:r w:rsidR="00BC4130">
        <w:t>Osoba/</w:t>
      </w:r>
      <w:proofErr w:type="spellStart"/>
      <w:r>
        <w:t>Jednostka</w:t>
      </w:r>
      <w:proofErr w:type="spellEnd"/>
      <w:r>
        <w:t xml:space="preserve"> </w:t>
      </w:r>
      <w:proofErr w:type="spellStart"/>
      <w:r>
        <w:t>zgłaszająca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93"/>
      </w:tblGrid>
      <w:tr w:rsidR="00FA7E57" w14:paraId="003B0619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12B38379" w14:textId="5ABB20BD" w:rsidR="00FA7E57" w:rsidRDefault="00BC4130">
            <w:proofErr w:type="spellStart"/>
            <w:r>
              <w:rPr>
                <w:b/>
                <w:sz w:val="18"/>
              </w:rPr>
              <w:t>Imię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nazwisko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lub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pełna</w:t>
            </w:r>
            <w:proofErr w:type="spellEnd"/>
            <w:r>
              <w:rPr>
                <w:b/>
                <w:sz w:val="18"/>
              </w:rPr>
              <w:t xml:space="preserve"> nazwa jednostki zgłaszającej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0BC784B7" w14:textId="3D759E81" w:rsidR="00FA7E57" w:rsidRDefault="00000000">
            <w:pPr>
              <w:spacing w:after="0"/>
            </w:pPr>
            <w:r>
              <w:rPr>
                <w:sz w:val="18"/>
              </w:rPr>
              <w:t>........................................................</w:t>
            </w:r>
            <w:r w:rsidR="00CF0C3F">
              <w:rPr>
                <w:sz w:val="18"/>
              </w:rPr>
              <w:t>.....................................</w:t>
            </w:r>
            <w:r>
              <w:rPr>
                <w:sz w:val="18"/>
              </w:rPr>
              <w:t>........................................</w:t>
            </w:r>
            <w:r>
              <w:br/>
            </w:r>
            <w:r w:rsidR="00CF0C3F"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CF0C3F" w14:paraId="0BB52043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365A799" w14:textId="0DC9CC0D" w:rsidR="00CF0C3F" w:rsidRDefault="00CF0C3F" w:rsidP="00CF0C3F">
            <w:r>
              <w:rPr>
                <w:b/>
                <w:sz w:val="18"/>
              </w:rPr>
              <w:t xml:space="preserve">Adres </w:t>
            </w:r>
            <w:proofErr w:type="spellStart"/>
            <w:r w:rsidR="00BC4130">
              <w:rPr>
                <w:b/>
                <w:sz w:val="18"/>
              </w:rPr>
              <w:t>osoby</w:t>
            </w:r>
            <w:proofErr w:type="spellEnd"/>
            <w:r w:rsidR="00BC4130"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jednostki</w:t>
            </w:r>
            <w:proofErr w:type="spellEnd"/>
            <w:r>
              <w:rPr>
                <w:b/>
                <w:sz w:val="18"/>
              </w:rPr>
              <w:t xml:space="preserve"> zgłaszającej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1DDB9378" w14:textId="3FD9375B" w:rsidR="00CF0C3F" w:rsidRDefault="00CF0C3F" w:rsidP="00CF0C3F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CF0C3F" w14:paraId="53555587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3EA3709F" w14:textId="77777777" w:rsidR="00CF0C3F" w:rsidRDefault="00CF0C3F" w:rsidP="00CF0C3F">
            <w:r>
              <w:rPr>
                <w:b/>
                <w:sz w:val="18"/>
              </w:rPr>
              <w:t>Osoba upoważniona do kontaktu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1F246C24" w14:textId="608C2F81" w:rsidR="00CF0C3F" w:rsidRDefault="00CF0C3F" w:rsidP="00CF0C3F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CF0C3F" w14:paraId="24D0E503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0BBEFB94" w14:textId="77777777" w:rsidR="00CF0C3F" w:rsidRDefault="00CF0C3F" w:rsidP="00CF0C3F">
            <w:proofErr w:type="spellStart"/>
            <w:r>
              <w:rPr>
                <w:b/>
                <w:sz w:val="18"/>
              </w:rPr>
              <w:t>Telefon</w:t>
            </w:r>
            <w:proofErr w:type="spellEnd"/>
            <w:r>
              <w:rPr>
                <w:b/>
                <w:sz w:val="18"/>
              </w:rPr>
              <w:t xml:space="preserve"> / e-mail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38C626F2" w14:textId="21DEAFF1" w:rsidR="00CF0C3F" w:rsidRDefault="00CF0C3F" w:rsidP="00CF0C3F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</w:tbl>
    <w:p w14:paraId="7CEE686C" w14:textId="1670B6EA" w:rsidR="00FA7E57" w:rsidRDefault="00000000">
      <w:pPr>
        <w:pStyle w:val="Nagwek1"/>
      </w:pPr>
      <w:r>
        <w:t xml:space="preserve">II. Dane </w:t>
      </w:r>
      <w:proofErr w:type="spellStart"/>
      <w:r w:rsidR="00FF70FF">
        <w:t>osoby</w:t>
      </w:r>
      <w:proofErr w:type="spellEnd"/>
      <w:r w:rsidR="00FF70FF">
        <w:t xml:space="preserve"> </w:t>
      </w:r>
      <w:proofErr w:type="spellStart"/>
      <w:r w:rsidR="00FF70FF">
        <w:t>nominowanej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94"/>
      </w:tblGrid>
      <w:tr w:rsidR="00FF70FF" w14:paraId="1EF9B1D3" w14:textId="77777777" w:rsidTr="00FF70FF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ADB4740" w14:textId="77777777" w:rsidR="00FF70FF" w:rsidRDefault="00FF70FF" w:rsidP="00253D63">
            <w:proofErr w:type="spellStart"/>
            <w:r>
              <w:rPr>
                <w:b/>
                <w:sz w:val="18"/>
              </w:rPr>
              <w:t>Imię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nazwisko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osoby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nominowanej</w:t>
            </w:r>
            <w:proofErr w:type="spellEnd"/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49496021" w14:textId="77777777" w:rsidR="00FF70FF" w:rsidRDefault="00FF70FF" w:rsidP="00253D63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FF70FF" w14:paraId="16E0470A" w14:textId="77777777" w:rsidTr="00FF70FF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6C27AB57" w14:textId="77777777" w:rsidR="00FF70FF" w:rsidRDefault="00FF70FF" w:rsidP="00253D63">
            <w:proofErr w:type="spellStart"/>
            <w:r>
              <w:rPr>
                <w:b/>
                <w:sz w:val="18"/>
              </w:rPr>
              <w:t>Miejsce</w:t>
            </w:r>
            <w:proofErr w:type="spellEnd"/>
            <w:r>
              <w:rPr>
                <w:b/>
                <w:sz w:val="18"/>
              </w:rPr>
              <w:t xml:space="preserve"> pracy / jednostka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48E51194" w14:textId="77777777" w:rsidR="00FF70FF" w:rsidRDefault="00FF70FF" w:rsidP="00253D63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FF70FF" w14:paraId="3CBD6C82" w14:textId="77777777" w:rsidTr="00FF70FF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3512102B" w14:textId="77777777" w:rsidR="00FF70FF" w:rsidRDefault="00FF70FF" w:rsidP="00253D63">
            <w:proofErr w:type="spellStart"/>
            <w:r>
              <w:rPr>
                <w:b/>
                <w:sz w:val="18"/>
              </w:rPr>
              <w:t>Pełnione</w:t>
            </w:r>
            <w:proofErr w:type="spellEnd"/>
            <w:r>
              <w:rPr>
                <w:b/>
                <w:sz w:val="18"/>
              </w:rPr>
              <w:t xml:space="preserve"> stanowisko / funkcja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11030AAE" w14:textId="77777777" w:rsidR="00FF70FF" w:rsidRDefault="00FF70FF" w:rsidP="00253D63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FF70FF" w14:paraId="30EDC161" w14:textId="77777777" w:rsidTr="00FF70FF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49F89303" w14:textId="77777777" w:rsidR="00FF70FF" w:rsidRDefault="00FF70FF" w:rsidP="00253D63">
            <w:proofErr w:type="spellStart"/>
            <w:r>
              <w:rPr>
                <w:b/>
                <w:sz w:val="18"/>
              </w:rPr>
              <w:t>Wykształcenie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ukończone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uczelnie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tytuł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zawodowy</w:t>
            </w:r>
            <w:proofErr w:type="spellEnd"/>
            <w:r>
              <w:rPr>
                <w:b/>
                <w:sz w:val="18"/>
              </w:rPr>
              <w:t xml:space="preserve"> / stopień naukowy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602CC77C" w14:textId="77777777" w:rsidR="00FF70FF" w:rsidRDefault="00FF70FF" w:rsidP="00253D63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 .....................................................................................................................................</w:t>
            </w:r>
          </w:p>
        </w:tc>
      </w:tr>
      <w:tr w:rsidR="00FF70FF" w14:paraId="27F38950" w14:textId="77777777" w:rsidTr="00FF70FF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2C207E35" w14:textId="77777777" w:rsidR="00FF70FF" w:rsidRDefault="00FF70FF" w:rsidP="00253D63">
            <w:proofErr w:type="spellStart"/>
            <w:r>
              <w:rPr>
                <w:b/>
                <w:sz w:val="18"/>
              </w:rPr>
              <w:t>Telefon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kontaktowy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adres</w:t>
            </w:r>
            <w:proofErr w:type="spellEnd"/>
            <w:r>
              <w:rPr>
                <w:b/>
                <w:sz w:val="18"/>
              </w:rPr>
              <w:t xml:space="preserve"> e-mail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596742B" w14:textId="77777777" w:rsidR="00FF70FF" w:rsidRDefault="00FF70FF" w:rsidP="00253D63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CF0C3F" w14:paraId="0157CF82" w14:textId="77777777" w:rsidTr="00FF70FF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3DF8C1E" w14:textId="77777777" w:rsidR="00CF0C3F" w:rsidRDefault="00CF0C3F" w:rsidP="00CF0C3F">
            <w:proofErr w:type="spellStart"/>
            <w:r>
              <w:rPr>
                <w:b/>
                <w:sz w:val="18"/>
              </w:rPr>
              <w:t>Zakres</w:t>
            </w:r>
            <w:proofErr w:type="spellEnd"/>
            <w:r>
              <w:rPr>
                <w:b/>
                <w:sz w:val="18"/>
              </w:rPr>
              <w:t xml:space="preserve"> działalności</w:t>
            </w:r>
          </w:p>
        </w:tc>
        <w:tc>
          <w:tcPr>
            <w:tcW w:w="6294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620F55B4" w14:textId="53007FB0" w:rsidR="00CF0C3F" w:rsidRDefault="00CF0C3F" w:rsidP="00CF0C3F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</w:tbl>
    <w:p w14:paraId="20C05E08" w14:textId="77777777" w:rsidR="00FA7E57" w:rsidRDefault="00000000">
      <w:pPr>
        <w:pStyle w:val="Nagwek1"/>
      </w:pPr>
      <w:r>
        <w:t>III. Uzasadnienie wniosku</w:t>
      </w:r>
    </w:p>
    <w:p w14:paraId="0EE42E67" w14:textId="7EE8CE36" w:rsidR="00FA7E57" w:rsidRDefault="00000000">
      <w:pPr>
        <w:keepNext/>
      </w:pPr>
      <w:r>
        <w:rPr>
          <w:b/>
        </w:rPr>
        <w:t xml:space="preserve">a) </w:t>
      </w:r>
      <w:proofErr w:type="spellStart"/>
      <w:r w:rsidR="002E5EBB" w:rsidRPr="002E5EBB">
        <w:rPr>
          <w:b/>
        </w:rPr>
        <w:t>Innowacyjne</w:t>
      </w:r>
      <w:proofErr w:type="spellEnd"/>
      <w:r w:rsidR="002E5EBB" w:rsidRPr="002E5EBB">
        <w:rPr>
          <w:b/>
        </w:rPr>
        <w:t xml:space="preserve"> </w:t>
      </w:r>
      <w:proofErr w:type="spellStart"/>
      <w:r w:rsidR="002E5EBB" w:rsidRPr="002E5EBB">
        <w:rPr>
          <w:b/>
        </w:rPr>
        <w:t>technologie</w:t>
      </w:r>
      <w:proofErr w:type="spellEnd"/>
      <w:r w:rsidR="002E5EBB" w:rsidRPr="002E5EBB">
        <w:rPr>
          <w:b/>
        </w:rPr>
        <w:t xml:space="preserve"> w </w:t>
      </w:r>
      <w:proofErr w:type="spellStart"/>
      <w:r w:rsidR="002E5EBB" w:rsidRPr="002E5EBB">
        <w:rPr>
          <w:b/>
        </w:rPr>
        <w:t>transporcie</w:t>
      </w:r>
      <w:proofErr w:type="spellEnd"/>
      <w:r w:rsidR="002E5EBB" w:rsidRPr="002E5EBB">
        <w:rPr>
          <w:b/>
        </w:rPr>
        <w:t xml:space="preserve"> </w:t>
      </w:r>
      <w:proofErr w:type="spellStart"/>
      <w:r w:rsidR="002E5EBB" w:rsidRPr="002E5EBB">
        <w:rPr>
          <w:b/>
        </w:rPr>
        <w:t>i</w:t>
      </w:r>
      <w:proofErr w:type="spellEnd"/>
      <w:r w:rsidR="002E5EBB" w:rsidRPr="002E5EBB">
        <w:rPr>
          <w:b/>
        </w:rPr>
        <w:t xml:space="preserve"> logistyce </w:t>
      </w:r>
    </w:p>
    <w:p w14:paraId="44842603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1CB3074D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1B2BD005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AD80862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CC69D20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2D5EA54" w14:textId="23238ADF" w:rsidR="00FA7E57" w:rsidRDefault="00000000">
      <w:pPr>
        <w:keepNext/>
      </w:pPr>
      <w:r>
        <w:rPr>
          <w:b/>
        </w:rPr>
        <w:t xml:space="preserve">b) </w:t>
      </w:r>
      <w:proofErr w:type="spellStart"/>
      <w:r w:rsidR="002E5EBB" w:rsidRPr="002E5EBB">
        <w:rPr>
          <w:b/>
        </w:rPr>
        <w:t>Zrównoważony</w:t>
      </w:r>
      <w:proofErr w:type="spellEnd"/>
      <w:r w:rsidR="002E5EBB" w:rsidRPr="002E5EBB">
        <w:rPr>
          <w:b/>
        </w:rPr>
        <w:t xml:space="preserve"> </w:t>
      </w:r>
      <w:proofErr w:type="spellStart"/>
      <w:r w:rsidR="002E5EBB" w:rsidRPr="002E5EBB">
        <w:rPr>
          <w:b/>
        </w:rPr>
        <w:t>rozwój</w:t>
      </w:r>
      <w:proofErr w:type="spellEnd"/>
      <w:r w:rsidR="002E5EBB" w:rsidRPr="002E5EBB">
        <w:rPr>
          <w:b/>
        </w:rPr>
        <w:t xml:space="preserve"> w </w:t>
      </w:r>
      <w:proofErr w:type="spellStart"/>
      <w:r w:rsidR="002E5EBB" w:rsidRPr="002E5EBB">
        <w:rPr>
          <w:b/>
        </w:rPr>
        <w:t>logistyce</w:t>
      </w:r>
      <w:proofErr w:type="spellEnd"/>
      <w:r w:rsidR="002E5EBB" w:rsidRPr="002E5EBB">
        <w:rPr>
          <w:b/>
        </w:rPr>
        <w:t xml:space="preserve"> i transporcie</w:t>
      </w:r>
      <w:r>
        <w:rPr>
          <w:b/>
        </w:rPr>
        <w:t>:</w:t>
      </w:r>
    </w:p>
    <w:p w14:paraId="7A86A279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1A13F199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A2834F4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3843B39" w14:textId="77777777" w:rsidR="00813A64" w:rsidRDefault="00813A64" w:rsidP="00813A64">
      <w:pPr>
        <w:spacing w:after="0"/>
      </w:pPr>
      <w:r>
        <w:rPr>
          <w:sz w:val="18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2E0D798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9832425" w14:textId="373F45E6" w:rsidR="00FA7E57" w:rsidRDefault="00000000">
      <w:pPr>
        <w:keepNext/>
      </w:pPr>
      <w:r>
        <w:rPr>
          <w:b/>
        </w:rPr>
        <w:t xml:space="preserve">c) </w:t>
      </w:r>
      <w:proofErr w:type="spellStart"/>
      <w:r w:rsidR="002E5EBB" w:rsidRPr="002E5EBB">
        <w:rPr>
          <w:b/>
        </w:rPr>
        <w:t>Społeczna</w:t>
      </w:r>
      <w:proofErr w:type="spellEnd"/>
      <w:r w:rsidR="002E5EBB" w:rsidRPr="002E5EBB">
        <w:rPr>
          <w:b/>
        </w:rPr>
        <w:t xml:space="preserve"> </w:t>
      </w:r>
      <w:proofErr w:type="spellStart"/>
      <w:r w:rsidR="002E5EBB" w:rsidRPr="002E5EBB">
        <w:rPr>
          <w:b/>
        </w:rPr>
        <w:t>odpowiedzialność</w:t>
      </w:r>
      <w:proofErr w:type="spellEnd"/>
      <w:r w:rsidR="002E5EBB" w:rsidRPr="002E5EBB">
        <w:rPr>
          <w:b/>
        </w:rPr>
        <w:t xml:space="preserve"> </w:t>
      </w:r>
      <w:proofErr w:type="spellStart"/>
      <w:r w:rsidR="002E5EBB" w:rsidRPr="002E5EBB">
        <w:rPr>
          <w:b/>
        </w:rPr>
        <w:t>biznesu</w:t>
      </w:r>
      <w:proofErr w:type="spellEnd"/>
      <w:r w:rsidR="002E5EBB" w:rsidRPr="002E5EBB">
        <w:rPr>
          <w:b/>
        </w:rPr>
        <w:t xml:space="preserve"> w </w:t>
      </w:r>
      <w:proofErr w:type="spellStart"/>
      <w:r w:rsidR="002E5EBB" w:rsidRPr="002E5EBB">
        <w:rPr>
          <w:b/>
        </w:rPr>
        <w:t>logistyce</w:t>
      </w:r>
      <w:proofErr w:type="spellEnd"/>
      <w:r w:rsidR="002E5EBB">
        <w:rPr>
          <w:b/>
        </w:rPr>
        <w:t xml:space="preserve">, </w:t>
      </w:r>
      <w:proofErr w:type="spellStart"/>
      <w:r w:rsidR="002E5EBB">
        <w:rPr>
          <w:b/>
        </w:rPr>
        <w:t>jej</w:t>
      </w:r>
      <w:proofErr w:type="spellEnd"/>
      <w:r w:rsidR="002E5EBB">
        <w:rPr>
          <w:b/>
        </w:rPr>
        <w:t xml:space="preserve"> </w:t>
      </w:r>
      <w:proofErr w:type="spellStart"/>
      <w:r w:rsidR="002E5EBB">
        <w:rPr>
          <w:b/>
        </w:rPr>
        <w:t>w</w:t>
      </w:r>
      <w:r>
        <w:rPr>
          <w:b/>
        </w:rPr>
        <w:t>pływ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rozwój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gospodarczy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regionu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jakość</w:t>
      </w:r>
      <w:proofErr w:type="spellEnd"/>
      <w:r>
        <w:rPr>
          <w:b/>
        </w:rPr>
        <w:t xml:space="preserve"> życia mieszkańców, nowe miejsca pracy lub integrację środowisk branżowych:</w:t>
      </w:r>
    </w:p>
    <w:p w14:paraId="46BBAC8C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28D757E5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853A848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C6BC5EB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D94BA8F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9A33925" w14:textId="2E9BBA44" w:rsidR="00FA7E57" w:rsidRDefault="00000000">
      <w:pPr>
        <w:keepNext/>
      </w:pPr>
      <w:r>
        <w:rPr>
          <w:b/>
        </w:rPr>
        <w:t xml:space="preserve">d) </w:t>
      </w:r>
      <w:r w:rsidR="00F445D6" w:rsidRPr="00F445D6">
        <w:rPr>
          <w:b/>
        </w:rPr>
        <w:t xml:space="preserve">Employer branding w </w:t>
      </w:r>
      <w:proofErr w:type="spellStart"/>
      <w:r w:rsidR="00F445D6" w:rsidRPr="00F445D6">
        <w:rPr>
          <w:b/>
        </w:rPr>
        <w:t>branży</w:t>
      </w:r>
      <w:proofErr w:type="spellEnd"/>
      <w:r w:rsidR="00F445D6" w:rsidRPr="00F445D6">
        <w:rPr>
          <w:b/>
        </w:rPr>
        <w:t xml:space="preserve"> logistycznej</w:t>
      </w:r>
      <w:r w:rsidR="00F445D6">
        <w:rPr>
          <w:b/>
        </w:rPr>
        <w:t>:</w:t>
      </w:r>
    </w:p>
    <w:p w14:paraId="4DC5F942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EF835D0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A4E2F32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5A2B4DA2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666EB9D" w14:textId="32DB85F5" w:rsidR="00FA7E57" w:rsidRDefault="00F445D6">
      <w:pPr>
        <w:keepNext/>
      </w:pPr>
      <w:r>
        <w:rPr>
          <w:b/>
        </w:rPr>
        <w:t xml:space="preserve">e) Inne </w:t>
      </w:r>
      <w:proofErr w:type="spellStart"/>
      <w:r>
        <w:rPr>
          <w:b/>
        </w:rPr>
        <w:t>szczególne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osiągnięcia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zasługi</w:t>
      </w:r>
      <w:proofErr w:type="spellEnd"/>
      <w:r>
        <w:rPr>
          <w:b/>
        </w:rPr>
        <w:t xml:space="preserve"> wpisujące się w cele Konkursu:</w:t>
      </w:r>
    </w:p>
    <w:p w14:paraId="3821ED8C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8A2E084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B8BD475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E6288A8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35CF4AA" w14:textId="77777777" w:rsidR="00FA7E57" w:rsidRDefault="00000000">
      <w:pPr>
        <w:pStyle w:val="Nagwek1"/>
      </w:pPr>
      <w:r>
        <w:t>IV. Wykaz załączników</w:t>
      </w:r>
    </w:p>
    <w:p w14:paraId="2022D13C" w14:textId="77777777" w:rsidR="00FA7E57" w:rsidRDefault="00000000">
      <w:r>
        <w:t>☐ Rekomendacje, opinie lub listy poparcia.</w:t>
      </w:r>
    </w:p>
    <w:p w14:paraId="72C1BC77" w14:textId="77777777" w:rsidR="00FA7E57" w:rsidRDefault="00000000">
      <w:r>
        <w:t>☐ Materiały potwierdzające osiągnięcia nominowanego podmiotu / osoby.</w:t>
      </w:r>
    </w:p>
    <w:p w14:paraId="0D6820FD" w14:textId="77777777" w:rsidR="00FA7E57" w:rsidRDefault="00000000">
      <w:r>
        <w:t>☐ Inne dokumenty istotne dla oceny zgłoszenia.</w:t>
      </w:r>
    </w:p>
    <w:p w14:paraId="5521947C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44A31D7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2D66C1F3" w14:textId="77777777" w:rsidR="00813A64" w:rsidRDefault="00813A64" w:rsidP="00813A64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20B2874F" w14:textId="77777777" w:rsidR="00FA7E57" w:rsidRDefault="00000000">
      <w:r>
        <w:br w:type="page"/>
      </w:r>
    </w:p>
    <w:p w14:paraId="7BFDB2B2" w14:textId="499C3303" w:rsidR="00FA7E57" w:rsidRDefault="00000000">
      <w:pPr>
        <w:pStyle w:val="Nagwek1"/>
      </w:pPr>
      <w:r>
        <w:lastRenderedPageBreak/>
        <w:t>V. Oświadczenia i zgody</w:t>
      </w:r>
    </w:p>
    <w:p w14:paraId="4EBD3E11" w14:textId="104ED11E" w:rsidR="00FA7E57" w:rsidRDefault="00000000">
      <w:pPr>
        <w:ind w:left="113"/>
      </w:pPr>
      <w:r>
        <w:t xml:space="preserve">☐ </w:t>
      </w:r>
      <w:proofErr w:type="spellStart"/>
      <w:r>
        <w:t>Oświadczam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podane</w:t>
      </w:r>
      <w:proofErr w:type="spellEnd"/>
      <w:r>
        <w:t xml:space="preserve"> w </w:t>
      </w:r>
      <w:proofErr w:type="spellStart"/>
      <w:r>
        <w:t>ankiecie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zgodne</w:t>
      </w:r>
      <w:proofErr w:type="spellEnd"/>
      <w:r>
        <w:t xml:space="preserve"> z </w:t>
      </w:r>
      <w:proofErr w:type="spellStart"/>
      <w:r>
        <w:t>prawdą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że</w:t>
      </w:r>
      <w:proofErr w:type="spellEnd"/>
      <w:r>
        <w:t xml:space="preserve"> </w:t>
      </w:r>
      <w:proofErr w:type="spellStart"/>
      <w:r>
        <w:t>posiadam</w:t>
      </w:r>
      <w:proofErr w:type="spellEnd"/>
      <w:r>
        <w:t xml:space="preserve"> </w:t>
      </w:r>
      <w:proofErr w:type="spellStart"/>
      <w:r>
        <w:t>upoważnienie</w:t>
      </w:r>
      <w:proofErr w:type="spellEnd"/>
      <w:r>
        <w:t xml:space="preserve"> do </w:t>
      </w:r>
      <w:proofErr w:type="spellStart"/>
      <w:r>
        <w:t>zgłoszenia</w:t>
      </w:r>
      <w:proofErr w:type="spellEnd"/>
      <w:r>
        <w:t xml:space="preserve"> </w:t>
      </w:r>
      <w:proofErr w:type="spellStart"/>
      <w:r>
        <w:t>nominacji</w:t>
      </w:r>
      <w:proofErr w:type="spellEnd"/>
      <w:r>
        <w:t xml:space="preserve"> do </w:t>
      </w:r>
      <w:proofErr w:type="spellStart"/>
      <w:r>
        <w:t>Konkursu</w:t>
      </w:r>
      <w:proofErr w:type="spellEnd"/>
      <w:r>
        <w:t xml:space="preserve"> „</w:t>
      </w:r>
      <w:proofErr w:type="spellStart"/>
      <w:r w:rsidR="008B7FC4" w:rsidRPr="008B7FC4">
        <w:t>Słupski</w:t>
      </w:r>
      <w:proofErr w:type="spellEnd"/>
      <w:r w:rsidR="008B7FC4" w:rsidRPr="008B7FC4">
        <w:t xml:space="preserve"> Kompas </w:t>
      </w:r>
      <w:proofErr w:type="spellStart"/>
      <w:r w:rsidR="008B7FC4" w:rsidRPr="008B7FC4">
        <w:t>Logistyki</w:t>
      </w:r>
      <w:proofErr w:type="spellEnd"/>
      <w:r>
        <w:t>”.</w:t>
      </w:r>
    </w:p>
    <w:p w14:paraId="4D02DF20" w14:textId="325EDD9C" w:rsidR="00FA7E57" w:rsidRDefault="00000000">
      <w:pPr>
        <w:ind w:left="113"/>
      </w:pPr>
      <w:r>
        <w:t xml:space="preserve">☐ </w:t>
      </w:r>
      <w:proofErr w:type="spellStart"/>
      <w:r>
        <w:t>Wyrażam</w:t>
      </w:r>
      <w:proofErr w:type="spellEnd"/>
      <w:r>
        <w:t xml:space="preserve"> </w:t>
      </w:r>
      <w:proofErr w:type="spellStart"/>
      <w:r>
        <w:t>zgodę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udział</w:t>
      </w:r>
      <w:proofErr w:type="spellEnd"/>
      <w:r>
        <w:t xml:space="preserve"> </w:t>
      </w:r>
      <w:proofErr w:type="spellStart"/>
      <w:r>
        <w:t>nominowanego</w:t>
      </w:r>
      <w:proofErr w:type="spellEnd"/>
      <w:r>
        <w:t xml:space="preserve"> </w:t>
      </w:r>
      <w:proofErr w:type="spellStart"/>
      <w:r>
        <w:t>podmiotu</w:t>
      </w:r>
      <w:proofErr w:type="spellEnd"/>
      <w:r>
        <w:t xml:space="preserve"> w </w:t>
      </w:r>
      <w:proofErr w:type="spellStart"/>
      <w:r>
        <w:t>Konkursie</w:t>
      </w:r>
      <w:proofErr w:type="spellEnd"/>
      <w:r>
        <w:t xml:space="preserve"> „</w:t>
      </w:r>
      <w:proofErr w:type="spellStart"/>
      <w:r w:rsidR="008B7FC4" w:rsidRPr="008B7FC4">
        <w:t>Słupski</w:t>
      </w:r>
      <w:proofErr w:type="spellEnd"/>
      <w:r w:rsidR="008B7FC4" w:rsidRPr="008B7FC4">
        <w:t xml:space="preserve"> Kompas </w:t>
      </w:r>
      <w:proofErr w:type="spellStart"/>
      <w:r w:rsidR="008B7FC4" w:rsidRPr="008B7FC4">
        <w:t>Logistyki</w:t>
      </w:r>
      <w:proofErr w:type="spellEnd"/>
      <w:r>
        <w:t xml:space="preserve">”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wykorzystanie</w:t>
      </w:r>
      <w:proofErr w:type="spellEnd"/>
      <w:r>
        <w:t xml:space="preserve"> informacji zawartych w ankiecie na potrzeby prac Kapituły Konkursu.</w:t>
      </w:r>
    </w:p>
    <w:p w14:paraId="0236BD60" w14:textId="77777777" w:rsidR="00FA7E57" w:rsidRDefault="00000000">
      <w:pPr>
        <w:ind w:left="113"/>
      </w:pPr>
      <w:r>
        <w:t>☐ Oświadczam, że zapoznałem/am się z klauzulą informacyjną dotyczącą przetwarzania danych osobowych.</w:t>
      </w:r>
    </w:p>
    <w:p w14:paraId="090BAAD3" w14:textId="77777777" w:rsidR="00FA7E57" w:rsidRDefault="00000000">
      <w:pPr>
        <w:ind w:left="113"/>
      </w:pPr>
      <w:r>
        <w:t>☐ Wyrażam zgodę na kontakt w sprawach organizacyjnych związanych z Konkursem za pośrednictwem wskazanego numeru telefonu lub adresu e-mail.</w:t>
      </w:r>
    </w:p>
    <w:p w14:paraId="1FA514CF" w14:textId="77777777" w:rsidR="00FA7E57" w:rsidRDefault="00FA7E5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FA7E57" w14:paraId="5DAAC540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B1BFD7E" w14:textId="77777777" w:rsidR="00FA7E57" w:rsidRDefault="00000000">
            <w:pPr>
              <w:jc w:val="center"/>
            </w:pPr>
            <w:r>
              <w:rPr>
                <w:sz w:val="16"/>
              </w:rPr>
              <w:t>................................................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BD88D20" w14:textId="77777777" w:rsidR="00FA7E57" w:rsidRDefault="00000000">
            <w:pPr>
              <w:jc w:val="center"/>
            </w:pPr>
            <w:r>
              <w:rPr>
                <w:sz w:val="16"/>
              </w:rPr>
              <w:t>.................................................................</w:t>
            </w:r>
          </w:p>
        </w:tc>
      </w:tr>
      <w:tr w:rsidR="00FA7E57" w14:paraId="0294AFC3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B5E086B" w14:textId="77777777" w:rsidR="00FA7E57" w:rsidRDefault="00000000">
            <w:pPr>
              <w:jc w:val="center"/>
            </w:pPr>
            <w:r>
              <w:rPr>
                <w:b/>
                <w:sz w:val="16"/>
              </w:rPr>
              <w:t>(miejscowość, data)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6175E30F" w14:textId="77777777" w:rsidR="00FA7E57" w:rsidRDefault="00000000">
            <w:pPr>
              <w:jc w:val="center"/>
            </w:pPr>
            <w:r>
              <w:rPr>
                <w:b/>
                <w:sz w:val="16"/>
              </w:rPr>
              <w:t>(czytelny podpis osoby reprezentującej jednostkę zgłaszającą)</w:t>
            </w:r>
          </w:p>
        </w:tc>
      </w:tr>
    </w:tbl>
    <w:p w14:paraId="1D27823E" w14:textId="77777777" w:rsidR="00FA7E57" w:rsidRDefault="00000000">
      <w:pPr>
        <w:pStyle w:val="Nagwek1"/>
      </w:pPr>
      <w:r>
        <w:t>VI. Klauzula informacyjna RODO</w:t>
      </w:r>
    </w:p>
    <w:p w14:paraId="0FBC330F" w14:textId="77777777" w:rsidR="00FA7E57" w:rsidRDefault="00000000">
      <w:r>
        <w:rPr>
          <w:b/>
        </w:rPr>
        <w:t xml:space="preserve">Administrator danych osobowych: </w:t>
      </w:r>
      <w:r>
        <w:t>Administratorem danych osobowych jest Instytut Zarządzania Uniwersytetu Pomorskiego w Słupsku.</w:t>
      </w:r>
    </w:p>
    <w:p w14:paraId="41FF8936" w14:textId="5A6A055F" w:rsidR="00FA7E57" w:rsidRDefault="00000000">
      <w:r>
        <w:rPr>
          <w:b/>
        </w:rPr>
        <w:t xml:space="preserve">Cele przetwarzania danych: </w:t>
      </w:r>
      <w:r>
        <w:t xml:space="preserve">Celem, dla którego przetwarzamy Państwa dane osobowe, jest realizacja wsparcia prawnego i udzielanie informacji prawnych oraz realizacja celów wynikających z prawnie uzasadnionych interesów Administratora, tj. </w:t>
      </w:r>
      <w:proofErr w:type="spellStart"/>
      <w:r>
        <w:t>udział</w:t>
      </w:r>
      <w:proofErr w:type="spellEnd"/>
      <w:r>
        <w:t xml:space="preserve"> w Konkursie „</w:t>
      </w:r>
      <w:proofErr w:type="spellStart"/>
      <w:r w:rsidR="008B7FC4" w:rsidRPr="008B7FC4">
        <w:t>Słupski</w:t>
      </w:r>
      <w:proofErr w:type="spellEnd"/>
      <w:r w:rsidR="008B7FC4" w:rsidRPr="008B7FC4">
        <w:t xml:space="preserve"> Kompas </w:t>
      </w:r>
      <w:proofErr w:type="spellStart"/>
      <w:r w:rsidR="008B7FC4" w:rsidRPr="008B7FC4">
        <w:t>Logistyki</w:t>
      </w:r>
      <w:proofErr w:type="spellEnd"/>
      <w:r>
        <w:t xml:space="preserve">” </w:t>
      </w:r>
      <w:proofErr w:type="spellStart"/>
      <w:r>
        <w:t>organizowanym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Instytut</w:t>
      </w:r>
      <w:proofErr w:type="spellEnd"/>
      <w:r>
        <w:t xml:space="preserve"> </w:t>
      </w:r>
      <w:proofErr w:type="spellStart"/>
      <w:r>
        <w:t>Zarządzania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Uniwersytecie Pomorskim w Słupsku i NOT w Słupsku.</w:t>
      </w:r>
    </w:p>
    <w:p w14:paraId="033FB064" w14:textId="1CA2868D" w:rsidR="00FA7E57" w:rsidRDefault="00000000">
      <w:proofErr w:type="spellStart"/>
      <w:r>
        <w:rPr>
          <w:b/>
        </w:rPr>
        <w:t>Przekazanie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danych</w:t>
      </w:r>
      <w:proofErr w:type="spellEnd"/>
      <w:r>
        <w:rPr>
          <w:b/>
        </w:rPr>
        <w:t xml:space="preserve">: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zaznaczamy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niezbędnym</w:t>
      </w:r>
      <w:proofErr w:type="spellEnd"/>
      <w:r>
        <w:t xml:space="preserve"> do </w:t>
      </w:r>
      <w:proofErr w:type="spellStart"/>
      <w:r>
        <w:t>przeprowadzenia</w:t>
      </w:r>
      <w:proofErr w:type="spellEnd"/>
      <w:r>
        <w:t xml:space="preserve"> </w:t>
      </w:r>
      <w:proofErr w:type="spellStart"/>
      <w:r>
        <w:t>konkursu</w:t>
      </w:r>
      <w:proofErr w:type="spellEnd"/>
      <w:r>
        <w:t xml:space="preserve"> „</w:t>
      </w:r>
      <w:proofErr w:type="spellStart"/>
      <w:r w:rsidR="008B7FC4" w:rsidRPr="008B7FC4">
        <w:t>Słupski</w:t>
      </w:r>
      <w:proofErr w:type="spellEnd"/>
      <w:r w:rsidR="008B7FC4" w:rsidRPr="008B7FC4">
        <w:t xml:space="preserve"> Kompas </w:t>
      </w:r>
      <w:proofErr w:type="spellStart"/>
      <w:r w:rsidR="008B7FC4" w:rsidRPr="008B7FC4">
        <w:t>Logistyki</w:t>
      </w:r>
      <w:proofErr w:type="spellEnd"/>
      <w:r w:rsidR="00AA2733" w:rsidRPr="00AA2733">
        <w:t>”</w:t>
      </w:r>
      <w:r>
        <w:t xml:space="preserve">, </w:t>
      </w:r>
      <w:proofErr w:type="spellStart"/>
      <w:r>
        <w:t>Państwa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osobowe</w:t>
      </w:r>
      <w:proofErr w:type="spellEnd"/>
      <w:r>
        <w:t xml:space="preserve"> </w:t>
      </w:r>
      <w:proofErr w:type="spellStart"/>
      <w:r>
        <w:t>mogą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przekazane</w:t>
      </w:r>
      <w:proofErr w:type="spellEnd"/>
      <w:r>
        <w:t xml:space="preserve"> NOT w Słupsku (76-200 Słupsk, ul. Garncarska 4, tel.: 59 84 22 538).</w:t>
      </w:r>
    </w:p>
    <w:p w14:paraId="3D5EA2A7" w14:textId="77777777" w:rsidR="00FA7E57" w:rsidRDefault="00000000">
      <w:r>
        <w:rPr>
          <w:b/>
        </w:rPr>
        <w:t xml:space="preserve">Zakres danych: </w:t>
      </w:r>
      <w:r>
        <w:t>Przetwarzane mogą być dane wskazane w niniejszej ankiecie oraz w załącznikach złożonych przez jednostkę zgłaszającą.</w:t>
      </w:r>
    </w:p>
    <w:p w14:paraId="7292AE98" w14:textId="77777777" w:rsidR="00FA7E57" w:rsidRDefault="00000000">
      <w:r>
        <w:rPr>
          <w:b/>
        </w:rPr>
        <w:t xml:space="preserve">Prawa osoby, której dane dotyczą: </w:t>
      </w:r>
      <w:r>
        <w:t>Osobie, której dane dotyczą, przysługuje prawo dostępu do danych, ich sprostowania, ograniczenia przetwarzania, usunięcia danych w przypadkach przewidzianych prawem, przenoszenia danych, wniesienia sprzeciwu wobec przetwarzania oraz wniesienia skargi do Prezesa Urzędu Ochrony Danych Osobowych.</w:t>
      </w:r>
    </w:p>
    <w:p w14:paraId="0040EA78" w14:textId="77777777" w:rsidR="00FA7E57" w:rsidRDefault="00000000">
      <w:r>
        <w:rPr>
          <w:b/>
        </w:rPr>
        <w:t xml:space="preserve">Okres przechowywania danych: </w:t>
      </w:r>
      <w:r>
        <w:t>Dane będą przechowywane przez okres niezbędny do przeprowadzenia Konkursu, jego udokumentowania oraz dochodzenia lub obrony ewentualnych roszczeń, zgodnie z obowiązującymi przepisami i wewnętrznymi zasadami archiwizacji.</w:t>
      </w:r>
    </w:p>
    <w:p w14:paraId="556FAAC6" w14:textId="77777777" w:rsidR="00FA7E57" w:rsidRDefault="00FA7E5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FA7E57" w14:paraId="7AA55716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F75C14" w14:textId="77777777" w:rsidR="00FA7E57" w:rsidRDefault="00000000">
            <w:pPr>
              <w:jc w:val="center"/>
            </w:pPr>
            <w:r>
              <w:rPr>
                <w:sz w:val="16"/>
              </w:rPr>
              <w:t>................................................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27942D94" w14:textId="77777777" w:rsidR="00FA7E57" w:rsidRDefault="00000000">
            <w:pPr>
              <w:jc w:val="center"/>
            </w:pPr>
            <w:r>
              <w:rPr>
                <w:sz w:val="16"/>
              </w:rPr>
              <w:t>.................................................................</w:t>
            </w:r>
          </w:p>
        </w:tc>
      </w:tr>
      <w:tr w:rsidR="00FA7E57" w14:paraId="2FC94CC0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0ADC68" w14:textId="77777777" w:rsidR="00FA7E57" w:rsidRDefault="00000000">
            <w:pPr>
              <w:jc w:val="center"/>
            </w:pPr>
            <w:r>
              <w:rPr>
                <w:b/>
                <w:sz w:val="16"/>
              </w:rPr>
              <w:t>(miejscowość, data)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FB64D89" w14:textId="77777777" w:rsidR="00FA7E57" w:rsidRDefault="00000000">
            <w:pPr>
              <w:jc w:val="center"/>
            </w:pPr>
            <w:r>
              <w:rPr>
                <w:b/>
                <w:sz w:val="16"/>
              </w:rPr>
              <w:t>(czytelny podpis osoby reprezentującej jednostkę zgłaszającą)</w:t>
            </w:r>
          </w:p>
        </w:tc>
      </w:tr>
    </w:tbl>
    <w:p w14:paraId="58921C45" w14:textId="77777777" w:rsidR="00C9289D" w:rsidRDefault="00C9289D"/>
    <w:sectPr w:rsidR="00C9289D" w:rsidSect="00034616">
      <w:headerReference w:type="default" r:id="rId8"/>
      <w:footerReference w:type="default" r:id="rId9"/>
      <w:pgSz w:w="12240" w:h="15840"/>
      <w:pgMar w:top="822" w:right="992" w:bottom="765" w:left="992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BADA9" w14:textId="77777777" w:rsidR="00597594" w:rsidRDefault="00597594">
      <w:pPr>
        <w:spacing w:after="0" w:line="240" w:lineRule="auto"/>
      </w:pPr>
      <w:r>
        <w:separator/>
      </w:r>
    </w:p>
  </w:endnote>
  <w:endnote w:type="continuationSeparator" w:id="0">
    <w:p w14:paraId="07CB7CE6" w14:textId="77777777" w:rsidR="00597594" w:rsidRDefault="00597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CB0F" w14:textId="62434AFE" w:rsidR="00965B30" w:rsidRDefault="00965B30" w:rsidP="00965B30">
    <w:pPr>
      <w:pStyle w:val="Stopka"/>
      <w:jc w:val="center"/>
    </w:pPr>
    <w:proofErr w:type="spellStart"/>
    <w:r>
      <w:rPr>
        <w:i/>
        <w:sz w:val="16"/>
      </w:rPr>
      <w:t>Formularz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ankiety</w:t>
    </w:r>
    <w:proofErr w:type="spellEnd"/>
    <w:r>
      <w:rPr>
        <w:i/>
        <w:sz w:val="16"/>
      </w:rPr>
      <w:t xml:space="preserve"> do </w:t>
    </w:r>
    <w:proofErr w:type="spellStart"/>
    <w:r>
      <w:rPr>
        <w:i/>
        <w:sz w:val="16"/>
      </w:rPr>
      <w:t>Konkursu</w:t>
    </w:r>
    <w:proofErr w:type="spellEnd"/>
    <w:r>
      <w:rPr>
        <w:i/>
        <w:sz w:val="16"/>
      </w:rPr>
      <w:t xml:space="preserve"> „</w:t>
    </w:r>
    <w:proofErr w:type="spellStart"/>
    <w:r w:rsidRPr="005A573F">
      <w:rPr>
        <w:i/>
        <w:sz w:val="16"/>
      </w:rPr>
      <w:t>Złoty</w:t>
    </w:r>
    <w:proofErr w:type="spellEnd"/>
    <w:r w:rsidRPr="005A573F">
      <w:rPr>
        <w:i/>
        <w:sz w:val="16"/>
      </w:rPr>
      <w:t xml:space="preserve"> Kompas </w:t>
    </w:r>
    <w:proofErr w:type="spellStart"/>
    <w:r>
      <w:rPr>
        <w:i/>
        <w:sz w:val="16"/>
      </w:rPr>
      <w:t>Biznesu</w:t>
    </w:r>
    <w:proofErr w:type="spellEnd"/>
    <w:r>
      <w:rPr>
        <w:i/>
        <w:sz w:val="16"/>
      </w:rPr>
      <w:t xml:space="preserve">” </w:t>
    </w:r>
    <w:proofErr w:type="spellStart"/>
    <w:r>
      <w:rPr>
        <w:i/>
        <w:sz w:val="16"/>
      </w:rPr>
      <w:t>został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zatwierdzony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przez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Organizatorów</w:t>
    </w:r>
    <w:proofErr w:type="spellEnd"/>
    <w:r>
      <w:rPr>
        <w:i/>
        <w:sz w:val="16"/>
      </w:rPr>
      <w:t xml:space="preserve"> w </w:t>
    </w:r>
    <w:proofErr w:type="spellStart"/>
    <w:r>
      <w:rPr>
        <w:i/>
        <w:sz w:val="16"/>
      </w:rPr>
      <w:t>dniu</w:t>
    </w:r>
    <w:proofErr w:type="spellEnd"/>
    <w:r>
      <w:rPr>
        <w:i/>
        <w:sz w:val="16"/>
      </w:rPr>
      <w:t xml:space="preserve"> ............, </w:t>
    </w:r>
    <w:proofErr w:type="spellStart"/>
    <w:r>
      <w:rPr>
        <w:i/>
        <w:sz w:val="16"/>
      </w:rPr>
      <w:t>uchwała</w:t>
    </w:r>
    <w:proofErr w:type="spellEnd"/>
    <w:r>
      <w:rPr>
        <w:i/>
        <w:sz w:val="16"/>
      </w:rPr>
      <w:t xml:space="preserve"> nr ............</w:t>
    </w:r>
  </w:p>
  <w:p w14:paraId="57E30506" w14:textId="21B97C7F" w:rsidR="00FA7E57" w:rsidRPr="00965B30" w:rsidRDefault="00FA7E57" w:rsidP="00965B3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B8202" w14:textId="77777777" w:rsidR="00597594" w:rsidRDefault="00597594">
      <w:pPr>
        <w:spacing w:after="0" w:line="240" w:lineRule="auto"/>
      </w:pPr>
      <w:r>
        <w:separator/>
      </w:r>
    </w:p>
  </w:footnote>
  <w:footnote w:type="continuationSeparator" w:id="0">
    <w:p w14:paraId="714F396C" w14:textId="77777777" w:rsidR="00597594" w:rsidRDefault="00597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D305" w14:textId="77777777" w:rsidR="00FA7E57" w:rsidRDefault="00FA7E57">
    <w:pPr>
      <w:pStyle w:val="Nagwek"/>
    </w:pPr>
  </w:p>
  <w:p w14:paraId="63E72E9E" w14:textId="6AACEFCD" w:rsidR="00FA7E57" w:rsidRDefault="00BC4130">
    <w:pPr>
      <w:jc w:val="center"/>
    </w:pPr>
    <w:r>
      <w:rPr>
        <w:noProof/>
      </w:rPr>
      <w:drawing>
        <wp:inline distT="0" distB="0" distL="0" distR="0" wp14:anchorId="101E19EE" wp14:editId="407F31F9">
          <wp:extent cx="6496050" cy="1714500"/>
          <wp:effectExtent l="0" t="0" r="0" b="0"/>
          <wp:docPr id="414230430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6050" cy="171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762068">
    <w:abstractNumId w:val="8"/>
  </w:num>
  <w:num w:numId="2" w16cid:durableId="475998806">
    <w:abstractNumId w:val="6"/>
  </w:num>
  <w:num w:numId="3" w16cid:durableId="1980500073">
    <w:abstractNumId w:val="5"/>
  </w:num>
  <w:num w:numId="4" w16cid:durableId="718168089">
    <w:abstractNumId w:val="4"/>
  </w:num>
  <w:num w:numId="5" w16cid:durableId="580257578">
    <w:abstractNumId w:val="7"/>
  </w:num>
  <w:num w:numId="6" w16cid:durableId="2023891457">
    <w:abstractNumId w:val="3"/>
  </w:num>
  <w:num w:numId="7" w16cid:durableId="1924483639">
    <w:abstractNumId w:val="2"/>
  </w:num>
  <w:num w:numId="8" w16cid:durableId="1056705217">
    <w:abstractNumId w:val="1"/>
  </w:num>
  <w:num w:numId="9" w16cid:durableId="190043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AF4"/>
    <w:rsid w:val="0015074B"/>
    <w:rsid w:val="001D052A"/>
    <w:rsid w:val="0029639D"/>
    <w:rsid w:val="002E5EBB"/>
    <w:rsid w:val="00326F90"/>
    <w:rsid w:val="003F6A7A"/>
    <w:rsid w:val="00597594"/>
    <w:rsid w:val="0064170C"/>
    <w:rsid w:val="006A071F"/>
    <w:rsid w:val="006D1D25"/>
    <w:rsid w:val="00813A64"/>
    <w:rsid w:val="008B7FC4"/>
    <w:rsid w:val="008F71BB"/>
    <w:rsid w:val="00965B30"/>
    <w:rsid w:val="00994581"/>
    <w:rsid w:val="00AA1D8D"/>
    <w:rsid w:val="00AA2733"/>
    <w:rsid w:val="00AC7A7D"/>
    <w:rsid w:val="00B47730"/>
    <w:rsid w:val="00BC4130"/>
    <w:rsid w:val="00C53111"/>
    <w:rsid w:val="00C77CE9"/>
    <w:rsid w:val="00C82F8D"/>
    <w:rsid w:val="00C9289D"/>
    <w:rsid w:val="00CB0664"/>
    <w:rsid w:val="00CE1E8F"/>
    <w:rsid w:val="00CF0C3F"/>
    <w:rsid w:val="00E80009"/>
    <w:rsid w:val="00EC5416"/>
    <w:rsid w:val="00F445D6"/>
    <w:rsid w:val="00F47349"/>
    <w:rsid w:val="00F842C7"/>
    <w:rsid w:val="00FA7E57"/>
    <w:rsid w:val="00FC693F"/>
    <w:rsid w:val="00FF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7645A9"/>
  <w14:defaultImageDpi w14:val="300"/>
  <w15:docId w15:val="{52C9C4E7-D28B-43BB-8B52-311282CE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40"/>
    </w:pPr>
    <w:rPr>
      <w:rFonts w:ascii="Liberation Serif" w:eastAsia="Liberation Serif" w:hAnsi="Liberation Serif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1758</Words>
  <Characters>10553</Characters>
  <Application>Microsoft Office Word</Application>
  <DocSecurity>0</DocSecurity>
  <Lines>87</Lines>
  <Paragraphs>24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Piotr Ga</cp:lastModifiedBy>
  <cp:revision>11</cp:revision>
  <dcterms:created xsi:type="dcterms:W3CDTF">2026-07-15T11:02:00Z</dcterms:created>
  <dcterms:modified xsi:type="dcterms:W3CDTF">2026-07-21T06:40:00Z</dcterms:modified>
  <cp:category/>
</cp:coreProperties>
</file>