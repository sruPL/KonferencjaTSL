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36E7DE7" w14:textId="77777777" w:rsidR="004870D4" w:rsidRPr="004870D4" w:rsidRDefault="004870D4" w:rsidP="004870D4">
      <w:pPr>
        <w:jc w:val="center"/>
        <w:rPr>
          <w:b/>
          <w:sz w:val="32"/>
          <w:lang w:val="pl-PL"/>
        </w:rPr>
      </w:pPr>
      <w:r w:rsidRPr="004870D4">
        <w:rPr>
          <w:b/>
          <w:bCs/>
          <w:sz w:val="32"/>
          <w:lang w:val="pl-PL"/>
        </w:rPr>
        <w:t>ANKIETA NOMINACYJNA</w:t>
      </w:r>
    </w:p>
    <w:p w14:paraId="40E0C0D6" w14:textId="77777777" w:rsidR="004870D4" w:rsidRPr="004870D4" w:rsidRDefault="004870D4" w:rsidP="004870D4">
      <w:pPr>
        <w:jc w:val="center"/>
        <w:rPr>
          <w:b/>
          <w:sz w:val="32"/>
          <w:lang w:val="pl-PL"/>
        </w:rPr>
      </w:pPr>
      <w:r w:rsidRPr="004870D4">
        <w:rPr>
          <w:b/>
          <w:bCs/>
          <w:sz w:val="32"/>
          <w:lang w:val="pl-PL"/>
        </w:rPr>
        <w:t>w konkursie „Słupski Kompas Logistyki”</w:t>
      </w:r>
    </w:p>
    <w:p w14:paraId="0952BB3F" w14:textId="7600439D" w:rsidR="004870D4" w:rsidRPr="004870D4" w:rsidRDefault="004870D4" w:rsidP="004870D4">
      <w:pPr>
        <w:jc w:val="center"/>
        <w:rPr>
          <w:b/>
          <w:sz w:val="32"/>
          <w:lang w:val="pl-PL"/>
        </w:rPr>
      </w:pPr>
      <w:r w:rsidRPr="004870D4">
        <w:rPr>
          <w:b/>
          <w:bCs/>
          <w:sz w:val="32"/>
          <w:lang w:val="pl-PL"/>
        </w:rPr>
        <w:t xml:space="preserve">kategoria: „Złoty Kompas </w:t>
      </w:r>
      <w:r>
        <w:rPr>
          <w:b/>
          <w:bCs/>
          <w:sz w:val="32"/>
          <w:lang w:val="pl-PL"/>
        </w:rPr>
        <w:t>Edukacji</w:t>
      </w:r>
      <w:r w:rsidRPr="004870D4">
        <w:rPr>
          <w:b/>
          <w:bCs/>
          <w:sz w:val="32"/>
          <w:lang w:val="pl-PL"/>
        </w:rPr>
        <w:t>”</w:t>
      </w:r>
    </w:p>
    <w:p w14:paraId="12288452" w14:textId="77777777" w:rsidR="00FB2EF0" w:rsidRDefault="00000000">
      <w:pPr>
        <w:jc w:val="center"/>
        <w:rPr>
          <w:i/>
        </w:rPr>
      </w:pPr>
      <w:proofErr w:type="spellStart"/>
      <w:r>
        <w:rPr>
          <w:i/>
        </w:rPr>
        <w:t>Konkurs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realizowany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ramach</w:t>
      </w:r>
      <w:proofErr w:type="spellEnd"/>
      <w:r>
        <w:rPr>
          <w:i/>
        </w:rPr>
        <w:t xml:space="preserve"> wspólnej konferencji </w:t>
      </w:r>
    </w:p>
    <w:p w14:paraId="6E0C4EC6" w14:textId="55B230C1" w:rsidR="00FB2EF0" w:rsidRDefault="00FB2EF0" w:rsidP="00FB2EF0">
      <w:pPr>
        <w:jc w:val="center"/>
      </w:pPr>
      <w:proofErr w:type="spellStart"/>
      <w:r>
        <w:rPr>
          <w:i/>
        </w:rPr>
        <w:t>Instytutu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Zarządzania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Uniwersytetu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Pomorskiego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Słupsku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oraz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Naczelnej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Organizacji</w:t>
      </w:r>
      <w:proofErr w:type="spellEnd"/>
      <w:r>
        <w:rPr>
          <w:i/>
        </w:rPr>
        <w:t xml:space="preserve"> </w:t>
      </w:r>
      <w:proofErr w:type="spellStart"/>
      <w:r w:rsidR="00777918">
        <w:rPr>
          <w:i/>
        </w:rPr>
        <w:t>T</w:t>
      </w:r>
      <w:r>
        <w:rPr>
          <w:i/>
        </w:rPr>
        <w:t>echnicznej</w:t>
      </w:r>
      <w:proofErr w:type="spellEnd"/>
      <w:r>
        <w:rPr>
          <w:i/>
        </w:rPr>
        <w:t xml:space="preserve"> w </w:t>
      </w:r>
      <w:proofErr w:type="spellStart"/>
      <w:r>
        <w:rPr>
          <w:i/>
        </w:rPr>
        <w:t>Słupsku</w:t>
      </w:r>
      <w:proofErr w:type="spellEnd"/>
    </w:p>
    <w:p w14:paraId="6A0F5119" w14:textId="77777777" w:rsidR="00A32B5E" w:rsidRDefault="00A32B5E"/>
    <w:p w14:paraId="68A729BC" w14:textId="15DD2361" w:rsidR="00A32B5E" w:rsidRDefault="00000000">
      <w:pPr>
        <w:pStyle w:val="Nagwek1"/>
      </w:pPr>
      <w:r>
        <w:t xml:space="preserve">I. </w:t>
      </w:r>
      <w:r w:rsidR="0007514C">
        <w:t>Osoba/</w:t>
      </w:r>
      <w:proofErr w:type="spellStart"/>
      <w:r w:rsidR="0007514C">
        <w:t>Jednostka</w:t>
      </w:r>
      <w:proofErr w:type="spellEnd"/>
      <w:r w:rsidR="0007514C">
        <w:t xml:space="preserve"> </w:t>
      </w:r>
      <w:proofErr w:type="spellStart"/>
      <w:r w:rsidR="0007514C">
        <w:t>zgłaszająca</w:t>
      </w:r>
      <w:proofErr w:type="spellEnd"/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93"/>
      </w:tblGrid>
      <w:tr w:rsidR="000963BD" w14:paraId="78127A34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6FF90296" w14:textId="3D04FB5F" w:rsidR="000963BD" w:rsidRDefault="0007514C" w:rsidP="000963BD">
            <w:proofErr w:type="spellStart"/>
            <w:r>
              <w:rPr>
                <w:b/>
                <w:sz w:val="18"/>
              </w:rPr>
              <w:t>Imię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nazwisko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lub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pełna</w:t>
            </w:r>
            <w:proofErr w:type="spellEnd"/>
            <w:r>
              <w:rPr>
                <w:b/>
                <w:sz w:val="18"/>
              </w:rPr>
              <w:t xml:space="preserve"> nazwa jednostki zgłaszającej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3EE526E8" w14:textId="2D4181E4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109F3625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7E71A9E" w14:textId="30466DCE" w:rsidR="000963BD" w:rsidRDefault="000963BD" w:rsidP="000963BD">
            <w:r>
              <w:rPr>
                <w:b/>
                <w:sz w:val="18"/>
              </w:rPr>
              <w:t xml:space="preserve">Adres </w:t>
            </w:r>
            <w:proofErr w:type="spellStart"/>
            <w:r w:rsidR="00510759">
              <w:rPr>
                <w:b/>
                <w:sz w:val="18"/>
              </w:rPr>
              <w:t>osoby</w:t>
            </w:r>
            <w:proofErr w:type="spellEnd"/>
            <w:r w:rsidR="00510759">
              <w:rPr>
                <w:b/>
                <w:sz w:val="18"/>
              </w:rPr>
              <w:t>/</w:t>
            </w:r>
            <w:proofErr w:type="spellStart"/>
            <w:r>
              <w:rPr>
                <w:b/>
                <w:sz w:val="18"/>
              </w:rPr>
              <w:t>jednostki</w:t>
            </w:r>
            <w:proofErr w:type="spellEnd"/>
            <w:r>
              <w:rPr>
                <w:b/>
                <w:sz w:val="18"/>
              </w:rPr>
              <w:t xml:space="preserve"> zgłaszającej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7F517CE" w14:textId="19C1EC52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1FA54D25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46ECEA1B" w14:textId="77777777" w:rsidR="000963BD" w:rsidRDefault="000963BD" w:rsidP="000963BD">
            <w:r>
              <w:rPr>
                <w:b/>
                <w:sz w:val="18"/>
              </w:rPr>
              <w:t>Osoba upoważniona do kontaktu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09DDDE49" w14:textId="67B2A7AD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11E90E1A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238D47E1" w14:textId="77777777" w:rsidR="000963BD" w:rsidRDefault="000963BD" w:rsidP="000963BD">
            <w:proofErr w:type="spellStart"/>
            <w:r>
              <w:rPr>
                <w:b/>
                <w:sz w:val="18"/>
              </w:rPr>
              <w:t>Telefon</w:t>
            </w:r>
            <w:proofErr w:type="spellEnd"/>
            <w:r>
              <w:rPr>
                <w:b/>
                <w:sz w:val="18"/>
              </w:rPr>
              <w:t xml:space="preserve"> / e-mail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E0B487E" w14:textId="4FE3BCB1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</w:tbl>
    <w:p w14:paraId="34CEA688" w14:textId="77777777" w:rsidR="00A32B5E" w:rsidRDefault="00000000">
      <w:pPr>
        <w:pStyle w:val="Nagwek1"/>
      </w:pPr>
      <w:r>
        <w:t>II. Dane osoby nominowanej</w:t>
      </w:r>
    </w:p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402"/>
        <w:gridCol w:w="6293"/>
      </w:tblGrid>
      <w:tr w:rsidR="000963BD" w14:paraId="21FFEF94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6D773E3" w14:textId="77777777" w:rsidR="000963BD" w:rsidRDefault="000963BD" w:rsidP="000963BD">
            <w:proofErr w:type="spellStart"/>
            <w:r>
              <w:rPr>
                <w:b/>
                <w:sz w:val="18"/>
              </w:rPr>
              <w:t>Imię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i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nazwisko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osoby</w:t>
            </w:r>
            <w:proofErr w:type="spellEnd"/>
            <w:r>
              <w:rPr>
                <w:b/>
                <w:sz w:val="18"/>
              </w:rPr>
              <w:t xml:space="preserve"> nominowanej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4285CC6B" w14:textId="0924A05E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5CF61C45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296B7E9" w14:textId="77777777" w:rsidR="000963BD" w:rsidRDefault="000963BD" w:rsidP="000963BD">
            <w:proofErr w:type="spellStart"/>
            <w:r>
              <w:rPr>
                <w:b/>
                <w:sz w:val="18"/>
              </w:rPr>
              <w:t>Miejsce</w:t>
            </w:r>
            <w:proofErr w:type="spellEnd"/>
            <w:r>
              <w:rPr>
                <w:b/>
                <w:sz w:val="18"/>
              </w:rPr>
              <w:t xml:space="preserve"> pracy / jednostka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1B1A59DC" w14:textId="19FF63F9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3E417906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68A76A9D" w14:textId="77777777" w:rsidR="000963BD" w:rsidRDefault="000963BD" w:rsidP="000963BD">
            <w:proofErr w:type="spellStart"/>
            <w:r>
              <w:rPr>
                <w:b/>
                <w:sz w:val="18"/>
              </w:rPr>
              <w:t>Pełnione</w:t>
            </w:r>
            <w:proofErr w:type="spellEnd"/>
            <w:r>
              <w:rPr>
                <w:b/>
                <w:sz w:val="18"/>
              </w:rPr>
              <w:t xml:space="preserve"> stanowisko / funkcja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9B20A49" w14:textId="04346690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77512BD0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70CCA13C" w14:textId="77777777" w:rsidR="000963BD" w:rsidRDefault="000963BD" w:rsidP="000963BD">
            <w:proofErr w:type="spellStart"/>
            <w:r>
              <w:rPr>
                <w:b/>
                <w:sz w:val="18"/>
              </w:rPr>
              <w:t>Wykształcenie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ukończone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uczelnie</w:t>
            </w:r>
            <w:proofErr w:type="spellEnd"/>
            <w:r>
              <w:rPr>
                <w:b/>
                <w:sz w:val="18"/>
              </w:rPr>
              <w:t xml:space="preserve">, </w:t>
            </w:r>
            <w:proofErr w:type="spellStart"/>
            <w:r>
              <w:rPr>
                <w:b/>
                <w:sz w:val="18"/>
              </w:rPr>
              <w:t>tytuł</w:t>
            </w:r>
            <w:proofErr w:type="spellEnd"/>
            <w:r>
              <w:rPr>
                <w:b/>
                <w:sz w:val="18"/>
              </w:rPr>
              <w:t xml:space="preserve"> zawodowy / stopień naukowy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755274A1" w14:textId="68396A15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 .....................................................................................................................................</w:t>
            </w:r>
          </w:p>
        </w:tc>
      </w:tr>
      <w:tr w:rsidR="000963BD" w14:paraId="39A22181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000AB6FD" w14:textId="77777777" w:rsidR="000963BD" w:rsidRDefault="000963BD" w:rsidP="000963BD">
            <w:proofErr w:type="spellStart"/>
            <w:r>
              <w:rPr>
                <w:b/>
                <w:sz w:val="18"/>
              </w:rPr>
              <w:t>Telefon</w:t>
            </w:r>
            <w:proofErr w:type="spellEnd"/>
            <w:r>
              <w:rPr>
                <w:b/>
                <w:sz w:val="18"/>
              </w:rPr>
              <w:t xml:space="preserve"> </w:t>
            </w:r>
            <w:proofErr w:type="spellStart"/>
            <w:r>
              <w:rPr>
                <w:b/>
                <w:sz w:val="18"/>
              </w:rPr>
              <w:t>kontaktowy</w:t>
            </w:r>
            <w:proofErr w:type="spellEnd"/>
            <w:r>
              <w:rPr>
                <w:b/>
                <w:sz w:val="18"/>
              </w:rPr>
              <w:t xml:space="preserve"> / </w:t>
            </w:r>
            <w:proofErr w:type="spellStart"/>
            <w:r>
              <w:rPr>
                <w:b/>
                <w:sz w:val="18"/>
              </w:rPr>
              <w:t>adres</w:t>
            </w:r>
            <w:proofErr w:type="spellEnd"/>
            <w:r>
              <w:rPr>
                <w:b/>
                <w:sz w:val="18"/>
              </w:rPr>
              <w:t xml:space="preserve"> e-mail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361AB518" w14:textId="3085BFBD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  <w:tr w:rsidR="000963BD" w14:paraId="2CB4BCA1" w14:textId="77777777">
        <w:trPr>
          <w:jc w:val="center"/>
        </w:trPr>
        <w:tc>
          <w:tcPr>
            <w:tcW w:w="3402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  <w:shd w:val="clear" w:color="auto" w:fill="F1F3F5"/>
          </w:tcPr>
          <w:p w14:paraId="1BEC136E" w14:textId="77777777" w:rsidR="000963BD" w:rsidRDefault="000963BD" w:rsidP="000963BD">
            <w:proofErr w:type="spellStart"/>
            <w:r>
              <w:rPr>
                <w:b/>
                <w:sz w:val="18"/>
              </w:rPr>
              <w:t>Współpraca</w:t>
            </w:r>
            <w:proofErr w:type="spellEnd"/>
            <w:r>
              <w:rPr>
                <w:b/>
                <w:sz w:val="18"/>
              </w:rPr>
              <w:t xml:space="preserve"> z </w:t>
            </w:r>
            <w:proofErr w:type="spellStart"/>
            <w:r>
              <w:rPr>
                <w:b/>
                <w:sz w:val="18"/>
              </w:rPr>
              <w:t>instytucjami</w:t>
            </w:r>
            <w:proofErr w:type="spellEnd"/>
            <w:r>
              <w:rPr>
                <w:b/>
                <w:sz w:val="18"/>
              </w:rPr>
              <w:t xml:space="preserve"> w mieście i regionie, członkostwo, aktywność społeczna</w:t>
            </w:r>
          </w:p>
        </w:tc>
        <w:tc>
          <w:tcPr>
            <w:tcW w:w="6293" w:type="dxa"/>
            <w:tcBorders>
              <w:top w:val="single" w:sz="4" w:space="0" w:color="A0A0A0"/>
              <w:left w:val="single" w:sz="4" w:space="0" w:color="A0A0A0"/>
              <w:bottom w:val="single" w:sz="4" w:space="0" w:color="A0A0A0"/>
              <w:right w:val="single" w:sz="4" w:space="0" w:color="A0A0A0"/>
            </w:tcBorders>
          </w:tcPr>
          <w:p w14:paraId="52094CAC" w14:textId="77777777" w:rsidR="000963BD" w:rsidRDefault="000963BD" w:rsidP="000963BD">
            <w:pPr>
              <w:spacing w:after="0"/>
              <w:rPr>
                <w:sz w:val="18"/>
              </w:rPr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  <w:r>
              <w:br/>
            </w: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  <w:p w14:paraId="4AB213F7" w14:textId="49CF34C1" w:rsidR="000963BD" w:rsidRDefault="000963BD" w:rsidP="000963BD">
            <w:pPr>
              <w:spacing w:after="0"/>
            </w:pPr>
            <w:r>
              <w:rPr>
                <w:sz w:val="18"/>
              </w:rPr>
              <w:t>.....................................................................................................................................</w:t>
            </w:r>
          </w:p>
        </w:tc>
      </w:tr>
    </w:tbl>
    <w:p w14:paraId="2CB5346C" w14:textId="77777777" w:rsidR="00A32B5E" w:rsidRDefault="00000000">
      <w:pPr>
        <w:pStyle w:val="Nagwek1"/>
      </w:pPr>
      <w:r>
        <w:t>III. Uzasadnienie wniosku</w:t>
      </w:r>
    </w:p>
    <w:p w14:paraId="3EA8D519" w14:textId="6674019C" w:rsidR="00A32B5E" w:rsidRDefault="00000000">
      <w:pPr>
        <w:keepNext/>
      </w:pPr>
      <w:r>
        <w:rPr>
          <w:b/>
        </w:rPr>
        <w:t xml:space="preserve">a) </w:t>
      </w:r>
      <w:proofErr w:type="spellStart"/>
      <w:r w:rsidR="001D19ED">
        <w:rPr>
          <w:b/>
        </w:rPr>
        <w:t>Innowacyjne</w:t>
      </w:r>
      <w:proofErr w:type="spellEnd"/>
      <w:r w:rsidR="001D19ED">
        <w:rPr>
          <w:b/>
        </w:rPr>
        <w:t xml:space="preserve"> </w:t>
      </w:r>
      <w:proofErr w:type="spellStart"/>
      <w:r w:rsidR="001D19ED" w:rsidRPr="001D19ED">
        <w:rPr>
          <w:b/>
        </w:rPr>
        <w:t>programy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kształcenia</w:t>
      </w:r>
      <w:proofErr w:type="spellEnd"/>
      <w:r w:rsidR="001D19ED">
        <w:rPr>
          <w:b/>
        </w:rPr>
        <w:t xml:space="preserve">, </w:t>
      </w:r>
      <w:proofErr w:type="spellStart"/>
      <w:r w:rsidR="001D19ED">
        <w:rPr>
          <w:b/>
        </w:rPr>
        <w:t>projekty</w:t>
      </w:r>
      <w:proofErr w:type="spellEnd"/>
      <w:r w:rsidR="001D19ED">
        <w:rPr>
          <w:b/>
        </w:rPr>
        <w:t xml:space="preserve"> </w:t>
      </w:r>
      <w:proofErr w:type="spellStart"/>
      <w:r w:rsidR="001D19ED">
        <w:rPr>
          <w:b/>
        </w:rPr>
        <w:t>edukacyjne</w:t>
      </w:r>
      <w:proofErr w:type="spellEnd"/>
      <w:r w:rsidR="001D19ED">
        <w:rPr>
          <w:b/>
        </w:rPr>
        <w:t xml:space="preserve">, </w:t>
      </w:r>
      <w:proofErr w:type="spellStart"/>
      <w:r w:rsidR="001D19ED">
        <w:rPr>
          <w:b/>
        </w:rPr>
        <w:t>działania</w:t>
      </w:r>
      <w:proofErr w:type="spellEnd"/>
      <w:r w:rsidR="001D19ED">
        <w:rPr>
          <w:b/>
        </w:rPr>
        <w:t xml:space="preserve"> </w:t>
      </w:r>
      <w:proofErr w:type="spellStart"/>
      <w:r w:rsidR="001D19ED">
        <w:rPr>
          <w:b/>
        </w:rPr>
        <w:t>rozwijające</w:t>
      </w:r>
      <w:proofErr w:type="spellEnd"/>
      <w:r w:rsidR="001D19ED">
        <w:rPr>
          <w:b/>
        </w:rPr>
        <w:t xml:space="preserve"> </w:t>
      </w:r>
      <w:proofErr w:type="spellStart"/>
      <w:r w:rsidR="001D19ED">
        <w:rPr>
          <w:b/>
        </w:rPr>
        <w:t>kompetencje</w:t>
      </w:r>
      <w:proofErr w:type="spellEnd"/>
      <w:r w:rsidR="001D19ED">
        <w:rPr>
          <w:b/>
        </w:rPr>
        <w:t xml:space="preserve"> </w:t>
      </w:r>
      <w:proofErr w:type="spellStart"/>
      <w:r w:rsidR="001D19ED">
        <w:rPr>
          <w:b/>
        </w:rPr>
        <w:t>uczniów</w:t>
      </w:r>
      <w:proofErr w:type="spellEnd"/>
      <w:r w:rsidR="001D19ED">
        <w:rPr>
          <w:b/>
        </w:rPr>
        <w:t>, studentów lub młodzieży</w:t>
      </w:r>
      <w:r>
        <w:rPr>
          <w:b/>
        </w:rPr>
        <w:t>:</w:t>
      </w:r>
    </w:p>
    <w:p w14:paraId="49A5D056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F939F69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84D73B3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2E7C1CE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61FB9B0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32CBDE2" w14:textId="16C5C181" w:rsidR="00A32B5E" w:rsidRDefault="00000000">
      <w:pPr>
        <w:keepNext/>
      </w:pPr>
      <w:r>
        <w:rPr>
          <w:b/>
        </w:rPr>
        <w:t>b)</w:t>
      </w:r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Współpraca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nauki</w:t>
      </w:r>
      <w:proofErr w:type="spellEnd"/>
      <w:r w:rsidR="001D19ED" w:rsidRPr="001D19ED">
        <w:rPr>
          <w:b/>
        </w:rPr>
        <w:t xml:space="preserve"> z </w:t>
      </w:r>
      <w:proofErr w:type="spellStart"/>
      <w:r w:rsidR="001D19ED" w:rsidRPr="001D19ED">
        <w:rPr>
          <w:b/>
        </w:rPr>
        <w:t>biznesem</w:t>
      </w:r>
      <w:proofErr w:type="spellEnd"/>
      <w:r w:rsidR="001D19ED" w:rsidRPr="001D19ED">
        <w:rPr>
          <w:b/>
        </w:rPr>
        <w:t xml:space="preserve"> (</w:t>
      </w:r>
      <w:proofErr w:type="spellStart"/>
      <w:r w:rsidR="001D19ED" w:rsidRPr="001D19ED">
        <w:rPr>
          <w:b/>
        </w:rPr>
        <w:t>wspólne</w:t>
      </w:r>
      <w:proofErr w:type="spellEnd"/>
      <w:r w:rsidR="001D19ED" w:rsidRPr="001D19ED">
        <w:rPr>
          <w:b/>
        </w:rPr>
        <w:t xml:space="preserve"> inicjatywy i projekty)</w:t>
      </w:r>
      <w:r>
        <w:rPr>
          <w:b/>
        </w:rPr>
        <w:t>:</w:t>
      </w:r>
    </w:p>
    <w:p w14:paraId="03796948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A0663D6" w14:textId="77777777" w:rsidR="00FB2EF0" w:rsidRDefault="00FB2EF0" w:rsidP="00FB2EF0">
      <w:pPr>
        <w:spacing w:after="0"/>
      </w:pPr>
      <w:r>
        <w:rPr>
          <w:sz w:val="18"/>
        </w:rPr>
        <w:lastRenderedPageBreak/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1E958A01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53959B47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F4CD7D5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34830F2" w14:textId="4E520953" w:rsidR="00A32B5E" w:rsidRDefault="00000000">
      <w:pPr>
        <w:keepNext/>
      </w:pPr>
      <w:r>
        <w:rPr>
          <w:b/>
        </w:rPr>
        <w:t xml:space="preserve">c) </w:t>
      </w:r>
      <w:proofErr w:type="spellStart"/>
      <w:r w:rsidR="001D19ED" w:rsidRPr="001D19ED">
        <w:rPr>
          <w:b/>
        </w:rPr>
        <w:t>Badania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naukowe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i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prace</w:t>
      </w:r>
      <w:proofErr w:type="spellEnd"/>
      <w:r w:rsidR="001D19ED" w:rsidRPr="001D19ED">
        <w:rPr>
          <w:b/>
        </w:rPr>
        <w:t xml:space="preserve">  </w:t>
      </w:r>
      <w:proofErr w:type="spellStart"/>
      <w:r w:rsidR="001D19ED" w:rsidRPr="001D19ED">
        <w:rPr>
          <w:b/>
        </w:rPr>
        <w:t>rozwojowe</w:t>
      </w:r>
      <w:proofErr w:type="spellEnd"/>
      <w:r w:rsidR="001D19ED" w:rsidRPr="001D19ED">
        <w:rPr>
          <w:b/>
        </w:rPr>
        <w:t xml:space="preserve"> w </w:t>
      </w:r>
      <w:proofErr w:type="spellStart"/>
      <w:r w:rsidR="001D19ED" w:rsidRPr="001D19ED">
        <w:rPr>
          <w:b/>
        </w:rPr>
        <w:t>dziedzinie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transportu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i</w:t>
      </w:r>
      <w:proofErr w:type="spellEnd"/>
      <w:r w:rsidR="001D19ED" w:rsidRPr="001D19ED">
        <w:rPr>
          <w:b/>
        </w:rPr>
        <w:t xml:space="preserve"> logistyki</w:t>
      </w:r>
      <w:r>
        <w:rPr>
          <w:b/>
        </w:rPr>
        <w:t>:</w:t>
      </w:r>
    </w:p>
    <w:p w14:paraId="55AC312D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DE6722C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CFD8D5C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7F81E9D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FD5CEEC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7A73CD6" w14:textId="6FFDF8B9" w:rsidR="00A32B5E" w:rsidRDefault="00000000">
      <w:pPr>
        <w:keepNext/>
      </w:pPr>
      <w:r>
        <w:rPr>
          <w:b/>
        </w:rPr>
        <w:t xml:space="preserve">d) </w:t>
      </w:r>
      <w:proofErr w:type="spellStart"/>
      <w:r w:rsidR="001D19ED" w:rsidRPr="001D19ED">
        <w:rPr>
          <w:b/>
        </w:rPr>
        <w:t>Aktywność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edukacyjna</w:t>
      </w:r>
      <w:proofErr w:type="spellEnd"/>
      <w:r w:rsidR="001D19ED" w:rsidRPr="001D19ED">
        <w:rPr>
          <w:b/>
        </w:rPr>
        <w:t xml:space="preserve">  </w:t>
      </w:r>
      <w:proofErr w:type="spellStart"/>
      <w:r w:rsidR="001D19ED" w:rsidRPr="001D19ED">
        <w:rPr>
          <w:b/>
        </w:rPr>
        <w:t>na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rzecz</w:t>
      </w:r>
      <w:proofErr w:type="spellEnd"/>
      <w:r w:rsidR="001D19ED" w:rsidRPr="001D19ED">
        <w:rPr>
          <w:b/>
        </w:rPr>
        <w:t xml:space="preserve"> </w:t>
      </w:r>
      <w:proofErr w:type="spellStart"/>
      <w:r w:rsidR="001D19ED" w:rsidRPr="001D19ED">
        <w:rPr>
          <w:b/>
        </w:rPr>
        <w:t>promowania</w:t>
      </w:r>
      <w:proofErr w:type="spellEnd"/>
      <w:r w:rsidR="001D19ED" w:rsidRPr="001D19ED">
        <w:rPr>
          <w:b/>
        </w:rPr>
        <w:t xml:space="preserve"> nowoczesnej logistyki</w:t>
      </w:r>
      <w:r>
        <w:rPr>
          <w:b/>
        </w:rPr>
        <w:t>:</w:t>
      </w:r>
    </w:p>
    <w:p w14:paraId="00A995C9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4CD1AF3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6D24908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75C3DAAF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1547408F" w14:textId="01637FF7" w:rsidR="00A32B5E" w:rsidRDefault="001D19ED">
      <w:pPr>
        <w:keepNext/>
      </w:pPr>
      <w:r>
        <w:rPr>
          <w:b/>
        </w:rPr>
        <w:t xml:space="preserve">e) Inne </w:t>
      </w:r>
      <w:proofErr w:type="spellStart"/>
      <w:r>
        <w:rPr>
          <w:b/>
        </w:rPr>
        <w:t>szczególne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osiągnięcia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zasługi</w:t>
      </w:r>
      <w:proofErr w:type="spellEnd"/>
      <w:r>
        <w:rPr>
          <w:b/>
        </w:rPr>
        <w:t xml:space="preserve"> wpisujące się w cele Konkursu:</w:t>
      </w:r>
    </w:p>
    <w:p w14:paraId="67521140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225AC25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66DF8973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53A7F5C1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0D28F102" w14:textId="77777777" w:rsidR="00A32B5E" w:rsidRDefault="00000000">
      <w:pPr>
        <w:pStyle w:val="Nagwek1"/>
      </w:pPr>
      <w:r>
        <w:t>IV. Wykaz załączników</w:t>
      </w:r>
    </w:p>
    <w:p w14:paraId="76B28136" w14:textId="77777777" w:rsidR="00A32B5E" w:rsidRDefault="00000000">
      <w:r>
        <w:t>☐ Rekomendacje, opinie lub listy poparcia.</w:t>
      </w:r>
    </w:p>
    <w:p w14:paraId="3913EA41" w14:textId="77777777" w:rsidR="00A32B5E" w:rsidRDefault="00000000">
      <w:r>
        <w:t>☐ Materiały potwierdzające osiągnięcia nominowanego podmiotu / osoby.</w:t>
      </w:r>
    </w:p>
    <w:p w14:paraId="4C0EA058" w14:textId="77777777" w:rsidR="00A32B5E" w:rsidRDefault="00000000">
      <w:r>
        <w:t>☐ Inne dokumenty istotne dla oceny zgłoszenia.</w:t>
      </w:r>
    </w:p>
    <w:p w14:paraId="3454CC3A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5942757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30C57DC8" w14:textId="77777777" w:rsidR="00FB2EF0" w:rsidRDefault="00FB2EF0" w:rsidP="00FB2EF0">
      <w:pPr>
        <w:spacing w:after="0"/>
      </w:pPr>
      <w:r>
        <w:rPr>
          <w:sz w:val="18"/>
        </w:rPr>
        <w:t>............................................................................................................................................................................................................................</w:t>
      </w:r>
    </w:p>
    <w:p w14:paraId="424AA859" w14:textId="77777777" w:rsidR="00A32B5E" w:rsidRDefault="00000000">
      <w:r>
        <w:br w:type="page"/>
      </w:r>
    </w:p>
    <w:p w14:paraId="452940CA" w14:textId="77777777" w:rsidR="00A32B5E" w:rsidRDefault="00000000">
      <w:pPr>
        <w:pStyle w:val="Nagwek1"/>
      </w:pPr>
      <w:r>
        <w:lastRenderedPageBreak/>
        <w:t>V. Oświadczenia i zgody</w:t>
      </w:r>
    </w:p>
    <w:p w14:paraId="5AA752C8" w14:textId="3DAADB6D" w:rsidR="00A32B5E" w:rsidRDefault="00000000">
      <w:pPr>
        <w:ind w:left="113"/>
      </w:pPr>
      <w:r>
        <w:t xml:space="preserve">☐ </w:t>
      </w:r>
      <w:proofErr w:type="spellStart"/>
      <w:r>
        <w:t>Oświadczam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podane</w:t>
      </w:r>
      <w:proofErr w:type="spellEnd"/>
      <w:r>
        <w:t xml:space="preserve"> w </w:t>
      </w:r>
      <w:proofErr w:type="spellStart"/>
      <w:r>
        <w:t>ankiecie</w:t>
      </w:r>
      <w:proofErr w:type="spellEnd"/>
      <w:r>
        <w:t xml:space="preserve"> </w:t>
      </w:r>
      <w:proofErr w:type="spellStart"/>
      <w:r>
        <w:t>są</w:t>
      </w:r>
      <w:proofErr w:type="spellEnd"/>
      <w:r>
        <w:t xml:space="preserve"> </w:t>
      </w:r>
      <w:proofErr w:type="spellStart"/>
      <w:r>
        <w:t>zgodne</w:t>
      </w:r>
      <w:proofErr w:type="spellEnd"/>
      <w:r>
        <w:t xml:space="preserve"> z </w:t>
      </w:r>
      <w:proofErr w:type="spellStart"/>
      <w:r>
        <w:t>prawdą</w:t>
      </w:r>
      <w:proofErr w:type="spellEnd"/>
      <w:r>
        <w:t xml:space="preserve">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że</w:t>
      </w:r>
      <w:proofErr w:type="spellEnd"/>
      <w:r>
        <w:t xml:space="preserve"> </w:t>
      </w:r>
      <w:proofErr w:type="spellStart"/>
      <w:r>
        <w:t>posiadam</w:t>
      </w:r>
      <w:proofErr w:type="spellEnd"/>
      <w:r>
        <w:t xml:space="preserve"> </w:t>
      </w:r>
      <w:proofErr w:type="spellStart"/>
      <w:r>
        <w:t>upoważnienie</w:t>
      </w:r>
      <w:proofErr w:type="spellEnd"/>
      <w:r>
        <w:t xml:space="preserve"> do </w:t>
      </w:r>
      <w:proofErr w:type="spellStart"/>
      <w:r>
        <w:t>zgłoszenia</w:t>
      </w:r>
      <w:proofErr w:type="spellEnd"/>
      <w:r>
        <w:t xml:space="preserve"> </w:t>
      </w:r>
      <w:proofErr w:type="spellStart"/>
      <w:r>
        <w:t>nominacji</w:t>
      </w:r>
      <w:proofErr w:type="spellEnd"/>
      <w:r>
        <w:t xml:space="preserve"> do </w:t>
      </w:r>
      <w:proofErr w:type="spellStart"/>
      <w:r>
        <w:t>Konkursu</w:t>
      </w:r>
      <w:proofErr w:type="spellEnd"/>
      <w:r>
        <w:t xml:space="preserve"> „</w:t>
      </w:r>
      <w:proofErr w:type="spellStart"/>
      <w:r w:rsidR="004870D4" w:rsidRPr="004870D4">
        <w:t>Słupski</w:t>
      </w:r>
      <w:proofErr w:type="spellEnd"/>
      <w:r w:rsidR="004870D4" w:rsidRPr="004870D4">
        <w:t xml:space="preserve"> Kompas </w:t>
      </w:r>
      <w:proofErr w:type="spellStart"/>
      <w:r w:rsidR="004870D4" w:rsidRPr="004870D4">
        <w:t>Logistyki</w:t>
      </w:r>
      <w:proofErr w:type="spellEnd"/>
      <w:r>
        <w:t>”.</w:t>
      </w:r>
    </w:p>
    <w:p w14:paraId="601FB4D8" w14:textId="7FA8B208" w:rsidR="00A32B5E" w:rsidRDefault="00000000">
      <w:pPr>
        <w:ind w:left="113"/>
      </w:pPr>
      <w:r>
        <w:t xml:space="preserve">☐ </w:t>
      </w:r>
      <w:proofErr w:type="spellStart"/>
      <w:r>
        <w:t>Wyrażam</w:t>
      </w:r>
      <w:proofErr w:type="spellEnd"/>
      <w:r>
        <w:t xml:space="preserve"> </w:t>
      </w:r>
      <w:proofErr w:type="spellStart"/>
      <w:r>
        <w:t>zgodę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udział</w:t>
      </w:r>
      <w:proofErr w:type="spellEnd"/>
      <w:r>
        <w:t xml:space="preserve"> </w:t>
      </w:r>
      <w:proofErr w:type="spellStart"/>
      <w:r>
        <w:t>osoby</w:t>
      </w:r>
      <w:proofErr w:type="spellEnd"/>
      <w:r>
        <w:t xml:space="preserve"> </w:t>
      </w:r>
      <w:proofErr w:type="spellStart"/>
      <w:r>
        <w:t>nominowanej</w:t>
      </w:r>
      <w:proofErr w:type="spellEnd"/>
      <w:r>
        <w:t xml:space="preserve"> w </w:t>
      </w:r>
      <w:proofErr w:type="spellStart"/>
      <w:r>
        <w:t>Konkursie</w:t>
      </w:r>
      <w:proofErr w:type="spellEnd"/>
      <w:r>
        <w:t xml:space="preserve"> „</w:t>
      </w:r>
      <w:proofErr w:type="spellStart"/>
      <w:r w:rsidR="004870D4" w:rsidRPr="004870D4">
        <w:t>Słupski</w:t>
      </w:r>
      <w:proofErr w:type="spellEnd"/>
      <w:r w:rsidR="004870D4" w:rsidRPr="004870D4">
        <w:t xml:space="preserve"> Kompas </w:t>
      </w:r>
      <w:proofErr w:type="spellStart"/>
      <w:r w:rsidR="004870D4" w:rsidRPr="004870D4">
        <w:t>Logistyki</w:t>
      </w:r>
      <w:proofErr w:type="spellEnd"/>
      <w:r>
        <w:t xml:space="preserve">” </w:t>
      </w:r>
      <w:proofErr w:type="spellStart"/>
      <w:r>
        <w:t>oraz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</w:t>
      </w:r>
      <w:proofErr w:type="spellStart"/>
      <w:r>
        <w:t>wykorzystanie</w:t>
      </w:r>
      <w:proofErr w:type="spellEnd"/>
      <w:r>
        <w:t xml:space="preserve"> informacji zawartych w ankiecie na potrzeby prac Kapituły Konkursu.</w:t>
      </w:r>
    </w:p>
    <w:p w14:paraId="3B69BBC7" w14:textId="77777777" w:rsidR="00A32B5E" w:rsidRDefault="00000000">
      <w:pPr>
        <w:ind w:left="113"/>
      </w:pPr>
      <w:r>
        <w:t>☐ Oświadczam, że zapoznałem/am się z klauzulą informacyjną dotyczącą przetwarzania danych osobowych.</w:t>
      </w:r>
    </w:p>
    <w:p w14:paraId="62559E0D" w14:textId="77777777" w:rsidR="00A32B5E" w:rsidRDefault="00000000">
      <w:pPr>
        <w:ind w:left="113"/>
      </w:pPr>
      <w:r>
        <w:t>☐ Wyrażam zgodę na kontakt w sprawach organizacyjnych związanych z Konkursem za pośrednictwem wskazanego numeru telefonu lub adresu e-mail.</w:t>
      </w:r>
    </w:p>
    <w:p w14:paraId="099D53FC" w14:textId="77777777" w:rsidR="00A32B5E" w:rsidRDefault="00A32B5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A32B5E" w14:paraId="016372ED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73AB964D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8B20B2D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.................................................................</w:t>
            </w:r>
          </w:p>
        </w:tc>
      </w:tr>
      <w:tr w:rsidR="00A32B5E" w14:paraId="4B8518DD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5F3C9CB4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(miejscowość, data)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33547E7C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(czytelny podpis osoby reprezentującej jednostkę zgłaszającą)</w:t>
            </w:r>
          </w:p>
        </w:tc>
      </w:tr>
    </w:tbl>
    <w:p w14:paraId="4C17AA81" w14:textId="77777777" w:rsidR="00A32B5E" w:rsidRDefault="00000000">
      <w:pPr>
        <w:pStyle w:val="Nagwek1"/>
      </w:pPr>
      <w:r>
        <w:t>VI. Klauzula informacyjna RODO</w:t>
      </w:r>
    </w:p>
    <w:p w14:paraId="42F4F6FF" w14:textId="77777777" w:rsidR="00A32B5E" w:rsidRDefault="00000000">
      <w:r>
        <w:rPr>
          <w:b/>
        </w:rPr>
        <w:t xml:space="preserve">Administrator danych osobowych: </w:t>
      </w:r>
      <w:r>
        <w:t>Administratorem danych osobowych jest Instytut Zarządzania Uniwersytetu Pomorskiego w Słupsku.</w:t>
      </w:r>
    </w:p>
    <w:p w14:paraId="4AB47033" w14:textId="13B30807" w:rsidR="00A32B5E" w:rsidRDefault="00000000">
      <w:r>
        <w:rPr>
          <w:b/>
        </w:rPr>
        <w:t xml:space="preserve">Cele przetwarzania danych: </w:t>
      </w:r>
      <w:r>
        <w:t xml:space="preserve">Celem, dla którego przetwarzamy Państwa dane osobowe, jest realizacja wsparcia prawnego i udzielanie informacji prawnych oraz realizacja celów wynikających z prawnie uzasadnionych interesów Administratora, tj. </w:t>
      </w:r>
      <w:proofErr w:type="spellStart"/>
      <w:r>
        <w:t>udział</w:t>
      </w:r>
      <w:proofErr w:type="spellEnd"/>
      <w:r>
        <w:t xml:space="preserve"> w Konkursie „</w:t>
      </w:r>
      <w:proofErr w:type="spellStart"/>
      <w:r w:rsidR="004870D4" w:rsidRPr="004870D4">
        <w:t>Słupski</w:t>
      </w:r>
      <w:proofErr w:type="spellEnd"/>
      <w:r w:rsidR="004870D4" w:rsidRPr="004870D4">
        <w:t xml:space="preserve"> Kompas </w:t>
      </w:r>
      <w:proofErr w:type="spellStart"/>
      <w:r w:rsidR="004870D4" w:rsidRPr="004870D4">
        <w:t>Logistyki</w:t>
      </w:r>
      <w:proofErr w:type="spellEnd"/>
      <w:r>
        <w:t xml:space="preserve">” </w:t>
      </w:r>
      <w:proofErr w:type="spellStart"/>
      <w:r>
        <w:t>organizowanym</w:t>
      </w:r>
      <w:proofErr w:type="spellEnd"/>
      <w:r>
        <w:t xml:space="preserve"> </w:t>
      </w:r>
      <w:proofErr w:type="spellStart"/>
      <w:r>
        <w:t>przez</w:t>
      </w:r>
      <w:proofErr w:type="spellEnd"/>
      <w:r>
        <w:t xml:space="preserve"> </w:t>
      </w:r>
      <w:proofErr w:type="spellStart"/>
      <w:r>
        <w:t>Instytut</w:t>
      </w:r>
      <w:proofErr w:type="spellEnd"/>
      <w:r>
        <w:t xml:space="preserve"> </w:t>
      </w:r>
      <w:proofErr w:type="spellStart"/>
      <w:r>
        <w:t>Zarządzania</w:t>
      </w:r>
      <w:proofErr w:type="spellEnd"/>
      <w:r>
        <w:t xml:space="preserve"> </w:t>
      </w:r>
      <w:proofErr w:type="spellStart"/>
      <w:r>
        <w:t>na</w:t>
      </w:r>
      <w:proofErr w:type="spellEnd"/>
      <w:r>
        <w:t xml:space="preserve"> Uniwersytecie Pomorskim w Słupsku i NOT w Słupsku.</w:t>
      </w:r>
    </w:p>
    <w:p w14:paraId="07412D05" w14:textId="56479D87" w:rsidR="00A32B5E" w:rsidRDefault="00000000">
      <w:proofErr w:type="spellStart"/>
      <w:r>
        <w:rPr>
          <w:b/>
        </w:rPr>
        <w:t>Przekazanie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danych</w:t>
      </w:r>
      <w:proofErr w:type="spellEnd"/>
      <w:r>
        <w:rPr>
          <w:b/>
        </w:rPr>
        <w:t xml:space="preserve">: </w:t>
      </w:r>
      <w:proofErr w:type="spellStart"/>
      <w:r>
        <w:t>Jednocześnie</w:t>
      </w:r>
      <w:proofErr w:type="spellEnd"/>
      <w:r>
        <w:t xml:space="preserve"> </w:t>
      </w:r>
      <w:proofErr w:type="spellStart"/>
      <w:r>
        <w:t>zaznaczamy</w:t>
      </w:r>
      <w:proofErr w:type="spellEnd"/>
      <w:r>
        <w:t xml:space="preserve">, </w:t>
      </w:r>
      <w:proofErr w:type="spellStart"/>
      <w:r>
        <w:t>że</w:t>
      </w:r>
      <w:proofErr w:type="spellEnd"/>
      <w:r>
        <w:t xml:space="preserve"> w </w:t>
      </w:r>
      <w:proofErr w:type="spellStart"/>
      <w:r>
        <w:t>zakresie</w:t>
      </w:r>
      <w:proofErr w:type="spellEnd"/>
      <w:r>
        <w:t xml:space="preserve"> </w:t>
      </w:r>
      <w:proofErr w:type="spellStart"/>
      <w:r>
        <w:t>niezbędnym</w:t>
      </w:r>
      <w:proofErr w:type="spellEnd"/>
      <w:r>
        <w:t xml:space="preserve"> do </w:t>
      </w:r>
      <w:proofErr w:type="spellStart"/>
      <w:r>
        <w:t>przeprowadzenia</w:t>
      </w:r>
      <w:proofErr w:type="spellEnd"/>
      <w:r>
        <w:t xml:space="preserve"> </w:t>
      </w:r>
      <w:proofErr w:type="spellStart"/>
      <w:r>
        <w:t>konkursu</w:t>
      </w:r>
      <w:proofErr w:type="spellEnd"/>
      <w:r>
        <w:t xml:space="preserve"> „</w:t>
      </w:r>
      <w:proofErr w:type="spellStart"/>
      <w:r w:rsidR="004870D4" w:rsidRPr="004870D4">
        <w:t>Słupski</w:t>
      </w:r>
      <w:proofErr w:type="spellEnd"/>
      <w:r w:rsidR="004870D4" w:rsidRPr="004870D4">
        <w:t xml:space="preserve"> Kompas </w:t>
      </w:r>
      <w:proofErr w:type="spellStart"/>
      <w:r w:rsidR="004870D4" w:rsidRPr="004870D4">
        <w:t>Logistyki</w:t>
      </w:r>
      <w:proofErr w:type="spellEnd"/>
      <w:r>
        <w:t xml:space="preserve">”, </w:t>
      </w:r>
      <w:proofErr w:type="spellStart"/>
      <w:r>
        <w:t>Państwa</w:t>
      </w:r>
      <w:proofErr w:type="spellEnd"/>
      <w:r>
        <w:t xml:space="preserve"> </w:t>
      </w:r>
      <w:proofErr w:type="spellStart"/>
      <w:r>
        <w:t>dane</w:t>
      </w:r>
      <w:proofErr w:type="spellEnd"/>
      <w:r>
        <w:t xml:space="preserve"> </w:t>
      </w:r>
      <w:proofErr w:type="spellStart"/>
      <w:r>
        <w:t>osobowe</w:t>
      </w:r>
      <w:proofErr w:type="spellEnd"/>
      <w:r>
        <w:t xml:space="preserve"> </w:t>
      </w:r>
      <w:proofErr w:type="spellStart"/>
      <w:r>
        <w:t>mogą</w:t>
      </w:r>
      <w:proofErr w:type="spellEnd"/>
      <w:r>
        <w:t xml:space="preserve"> </w:t>
      </w:r>
      <w:proofErr w:type="spellStart"/>
      <w:r>
        <w:t>być</w:t>
      </w:r>
      <w:proofErr w:type="spellEnd"/>
      <w:r>
        <w:t xml:space="preserve"> przekazane NOT w Słupsku (76-200 Słupsk, ul. Garncarska 4, tel.: 59 84 22 538).</w:t>
      </w:r>
    </w:p>
    <w:p w14:paraId="6A68E025" w14:textId="77777777" w:rsidR="00A32B5E" w:rsidRDefault="00000000">
      <w:r>
        <w:rPr>
          <w:b/>
        </w:rPr>
        <w:t xml:space="preserve">Zakres danych: </w:t>
      </w:r>
      <w:r>
        <w:t>Przetwarzane mogą być dane wskazane w niniejszej ankiecie oraz w załącznikach złożonych przez jednostkę zgłaszającą.</w:t>
      </w:r>
    </w:p>
    <w:p w14:paraId="546BE8A5" w14:textId="77777777" w:rsidR="00A32B5E" w:rsidRDefault="00000000">
      <w:r>
        <w:rPr>
          <w:b/>
        </w:rPr>
        <w:t xml:space="preserve">Prawa osoby, której dane dotyczą: </w:t>
      </w:r>
      <w:r>
        <w:t>Osobie, której dane dotyczą, przysługuje prawo dostępu do danych, ich sprostowania, ograniczenia przetwarzania, usunięcia danych w przypadkach przewidzianych prawem, przenoszenia danych, wniesienia sprzeciwu wobec przetwarzania oraz wniesienia skargi do Prezesa Urzędu Ochrony Danych Osobowych.</w:t>
      </w:r>
    </w:p>
    <w:p w14:paraId="4AC8EFC9" w14:textId="77777777" w:rsidR="00A32B5E" w:rsidRDefault="00000000">
      <w:r>
        <w:rPr>
          <w:b/>
        </w:rPr>
        <w:t xml:space="preserve">Okres przechowywania danych: </w:t>
      </w:r>
      <w:r>
        <w:t>Dane będą przechowywane przez okres niezbędny do przeprowadzenia Konkursu, jego udokumentowania oraz dochodzenia lub obrony ewentualnych roszczeń, zgodnie z obowiązującymi przepisami i wewnętrznymi zasadami archiwizacji.</w:t>
      </w:r>
    </w:p>
    <w:p w14:paraId="19A3D6CD" w14:textId="77777777" w:rsidR="00A32B5E" w:rsidRDefault="00A32B5E"/>
    <w:tbl>
      <w:tblPr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3969"/>
        <w:gridCol w:w="5669"/>
      </w:tblGrid>
      <w:tr w:rsidR="00A32B5E" w14:paraId="057DD481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3D7435B6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2E3D6CA5" w14:textId="77777777" w:rsidR="00A32B5E" w:rsidRDefault="00000000">
            <w:pPr>
              <w:jc w:val="center"/>
            </w:pPr>
            <w:r>
              <w:rPr>
                <w:sz w:val="16"/>
              </w:rPr>
              <w:t>.................................................................</w:t>
            </w:r>
          </w:p>
        </w:tc>
      </w:tr>
      <w:tr w:rsidR="00A32B5E" w14:paraId="2D964748" w14:textId="77777777">
        <w:trPr>
          <w:jc w:val="center"/>
        </w:trPr>
        <w:tc>
          <w:tcPr>
            <w:tcW w:w="3969" w:type="dxa"/>
            <w:tcBorders>
              <w:top w:val="nil"/>
              <w:left w:val="nil"/>
              <w:bottom w:val="nil"/>
              <w:right w:val="nil"/>
            </w:tcBorders>
          </w:tcPr>
          <w:p w14:paraId="474E152E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(miejscowość, data)</w:t>
            </w:r>
          </w:p>
        </w:tc>
        <w:tc>
          <w:tcPr>
            <w:tcW w:w="5669" w:type="dxa"/>
            <w:tcBorders>
              <w:top w:val="nil"/>
              <w:left w:val="nil"/>
              <w:bottom w:val="nil"/>
              <w:right w:val="nil"/>
            </w:tcBorders>
          </w:tcPr>
          <w:p w14:paraId="198F6805" w14:textId="77777777" w:rsidR="00A32B5E" w:rsidRDefault="00000000">
            <w:pPr>
              <w:jc w:val="center"/>
            </w:pPr>
            <w:r>
              <w:rPr>
                <w:b/>
                <w:sz w:val="16"/>
              </w:rPr>
              <w:t>(czytelny podpis osoby nominowanej / osoby reprezentującej jednostkę zgłaszającą)</w:t>
            </w:r>
          </w:p>
        </w:tc>
      </w:tr>
    </w:tbl>
    <w:p w14:paraId="79396939" w14:textId="77777777" w:rsidR="00205B1B" w:rsidRDefault="00205B1B"/>
    <w:sectPr w:rsidR="00205B1B" w:rsidSect="00034616">
      <w:headerReference w:type="default" r:id="rId8"/>
      <w:footerReference w:type="default" r:id="rId9"/>
      <w:pgSz w:w="12240" w:h="15840"/>
      <w:pgMar w:top="822" w:right="992" w:bottom="765" w:left="992" w:header="283" w:footer="312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E5EB18" w14:textId="77777777" w:rsidR="00263CA7" w:rsidRDefault="00263CA7">
      <w:pPr>
        <w:spacing w:after="0" w:line="240" w:lineRule="auto"/>
      </w:pPr>
      <w:r>
        <w:separator/>
      </w:r>
    </w:p>
  </w:endnote>
  <w:endnote w:type="continuationSeparator" w:id="0">
    <w:p w14:paraId="0E4B3E45" w14:textId="77777777" w:rsidR="00263CA7" w:rsidRDefault="00263CA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Liberation Serif">
    <w:altName w:val="Times New Roman"/>
    <w:panose1 w:val="00000000000000000000"/>
    <w:charset w:val="00"/>
    <w:family w:val="roman"/>
    <w:notTrueType/>
    <w:pitch w:val="default"/>
  </w:font>
  <w:font w:name="Calibri">
    <w:panose1 w:val="020F0502020204030204"/>
    <w:charset w:val="EE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modern"/>
    <w:pitch w:val="fixed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4064024" w14:textId="0F49C083" w:rsidR="00F14918" w:rsidRPr="00F14918" w:rsidRDefault="00F14918" w:rsidP="00F14918">
    <w:pPr>
      <w:pStyle w:val="Stopka"/>
      <w:jc w:val="center"/>
    </w:pPr>
    <w:proofErr w:type="spellStart"/>
    <w:r w:rsidRPr="00F14918">
      <w:rPr>
        <w:i/>
        <w:sz w:val="16"/>
      </w:rPr>
      <w:t>Formularz</w:t>
    </w:r>
    <w:proofErr w:type="spellEnd"/>
    <w:r w:rsidRPr="00F14918">
      <w:rPr>
        <w:i/>
        <w:sz w:val="16"/>
      </w:rPr>
      <w:t xml:space="preserve"> </w:t>
    </w:r>
    <w:proofErr w:type="spellStart"/>
    <w:r w:rsidRPr="00F14918">
      <w:rPr>
        <w:i/>
        <w:sz w:val="16"/>
      </w:rPr>
      <w:t>ankiety</w:t>
    </w:r>
    <w:proofErr w:type="spellEnd"/>
    <w:r w:rsidRPr="00F14918">
      <w:rPr>
        <w:i/>
        <w:sz w:val="16"/>
      </w:rPr>
      <w:t xml:space="preserve"> do </w:t>
    </w:r>
    <w:proofErr w:type="spellStart"/>
    <w:r w:rsidRPr="00F14918">
      <w:rPr>
        <w:i/>
        <w:sz w:val="16"/>
      </w:rPr>
      <w:t>Konkursu</w:t>
    </w:r>
    <w:proofErr w:type="spellEnd"/>
    <w:r w:rsidRPr="00F14918">
      <w:rPr>
        <w:i/>
        <w:sz w:val="16"/>
      </w:rPr>
      <w:t xml:space="preserve"> „</w:t>
    </w:r>
    <w:proofErr w:type="spellStart"/>
    <w:r w:rsidRPr="00F14918">
      <w:rPr>
        <w:i/>
        <w:sz w:val="16"/>
      </w:rPr>
      <w:t>Złoty</w:t>
    </w:r>
    <w:proofErr w:type="spellEnd"/>
    <w:r w:rsidRPr="00F14918">
      <w:rPr>
        <w:i/>
        <w:sz w:val="16"/>
      </w:rPr>
      <w:t xml:space="preserve"> Kompas </w:t>
    </w:r>
    <w:proofErr w:type="spellStart"/>
    <w:r w:rsidRPr="00F14918">
      <w:rPr>
        <w:i/>
        <w:sz w:val="16"/>
      </w:rPr>
      <w:t>Edukacji</w:t>
    </w:r>
    <w:proofErr w:type="spellEnd"/>
    <w:r w:rsidRPr="00F14918">
      <w:rPr>
        <w:i/>
        <w:sz w:val="16"/>
      </w:rPr>
      <w:t xml:space="preserve">” </w:t>
    </w:r>
    <w:proofErr w:type="spellStart"/>
    <w:r w:rsidRPr="00F14918">
      <w:rPr>
        <w:i/>
        <w:sz w:val="16"/>
      </w:rPr>
      <w:t>został</w:t>
    </w:r>
    <w:proofErr w:type="spellEnd"/>
    <w:r w:rsidRPr="00F14918">
      <w:rPr>
        <w:i/>
        <w:sz w:val="16"/>
      </w:rPr>
      <w:t xml:space="preserve"> </w:t>
    </w:r>
    <w:proofErr w:type="spellStart"/>
    <w:r w:rsidRPr="00F14918">
      <w:rPr>
        <w:i/>
        <w:sz w:val="16"/>
      </w:rPr>
      <w:t>zatwierdzony</w:t>
    </w:r>
    <w:proofErr w:type="spellEnd"/>
    <w:r w:rsidRPr="00F14918">
      <w:rPr>
        <w:i/>
        <w:sz w:val="16"/>
      </w:rPr>
      <w:t xml:space="preserve"> </w:t>
    </w:r>
    <w:proofErr w:type="spellStart"/>
    <w:r w:rsidRPr="00F14918">
      <w:rPr>
        <w:i/>
        <w:sz w:val="16"/>
      </w:rPr>
      <w:t>przez</w:t>
    </w:r>
    <w:proofErr w:type="spellEnd"/>
    <w:r w:rsidRPr="00F14918">
      <w:rPr>
        <w:i/>
        <w:sz w:val="16"/>
      </w:rPr>
      <w:t xml:space="preserve"> </w:t>
    </w:r>
    <w:proofErr w:type="spellStart"/>
    <w:r w:rsidRPr="00F14918">
      <w:rPr>
        <w:i/>
        <w:sz w:val="16"/>
      </w:rPr>
      <w:t>Organizatorów</w:t>
    </w:r>
    <w:proofErr w:type="spellEnd"/>
    <w:r w:rsidRPr="00F14918">
      <w:rPr>
        <w:i/>
        <w:sz w:val="16"/>
      </w:rPr>
      <w:t xml:space="preserve"> w </w:t>
    </w:r>
    <w:proofErr w:type="spellStart"/>
    <w:r w:rsidRPr="00F14918">
      <w:rPr>
        <w:i/>
        <w:sz w:val="16"/>
      </w:rPr>
      <w:t>dniu</w:t>
    </w:r>
    <w:proofErr w:type="spellEnd"/>
    <w:r w:rsidRPr="00F14918">
      <w:rPr>
        <w:i/>
        <w:sz w:val="16"/>
      </w:rPr>
      <w:t xml:space="preserve"> ............, </w:t>
    </w:r>
    <w:proofErr w:type="spellStart"/>
    <w:r w:rsidRPr="00F14918">
      <w:rPr>
        <w:i/>
        <w:sz w:val="16"/>
      </w:rPr>
      <w:t>uchwała</w:t>
    </w:r>
    <w:proofErr w:type="spellEnd"/>
    <w:r w:rsidRPr="00F14918">
      <w:rPr>
        <w:i/>
        <w:sz w:val="16"/>
      </w:rPr>
      <w:t xml:space="preserve"> nr ............</w:t>
    </w:r>
  </w:p>
  <w:p w14:paraId="5D627595" w14:textId="2A8C50D8" w:rsidR="00A32B5E" w:rsidRPr="00F14918" w:rsidRDefault="00A32B5E" w:rsidP="00F14918">
    <w:pPr>
      <w:pStyle w:val="Stopka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1BD2A7C" w14:textId="77777777" w:rsidR="00263CA7" w:rsidRDefault="00263CA7">
      <w:pPr>
        <w:spacing w:after="0" w:line="240" w:lineRule="auto"/>
      </w:pPr>
      <w:r>
        <w:separator/>
      </w:r>
    </w:p>
  </w:footnote>
  <w:footnote w:type="continuationSeparator" w:id="0">
    <w:p w14:paraId="73322552" w14:textId="77777777" w:rsidR="00263CA7" w:rsidRDefault="00263CA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522AD7E" w14:textId="77777777" w:rsidR="00A32B5E" w:rsidRDefault="00A32B5E">
    <w:pPr>
      <w:pStyle w:val="Nagwek"/>
    </w:pPr>
  </w:p>
  <w:p w14:paraId="16FB4300" w14:textId="545F2612" w:rsidR="00A32B5E" w:rsidRDefault="0007514C">
    <w:pPr>
      <w:jc w:val="center"/>
    </w:pPr>
    <w:r>
      <w:rPr>
        <w:noProof/>
      </w:rPr>
      <w:drawing>
        <wp:inline distT="0" distB="0" distL="0" distR="0" wp14:anchorId="7BA352E1" wp14:editId="04ABF83E">
          <wp:extent cx="6496050" cy="1714500"/>
          <wp:effectExtent l="0" t="0" r="0" b="0"/>
          <wp:docPr id="727642781" name="Obraz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496050" cy="17145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156609945">
    <w:abstractNumId w:val="8"/>
  </w:num>
  <w:num w:numId="2" w16cid:durableId="270286952">
    <w:abstractNumId w:val="6"/>
  </w:num>
  <w:num w:numId="3" w16cid:durableId="1228883721">
    <w:abstractNumId w:val="5"/>
  </w:num>
  <w:num w:numId="4" w16cid:durableId="1436247514">
    <w:abstractNumId w:val="4"/>
  </w:num>
  <w:num w:numId="5" w16cid:durableId="980234811">
    <w:abstractNumId w:val="7"/>
  </w:num>
  <w:num w:numId="6" w16cid:durableId="590629726">
    <w:abstractNumId w:val="3"/>
  </w:num>
  <w:num w:numId="7" w16cid:durableId="1895774404">
    <w:abstractNumId w:val="2"/>
  </w:num>
  <w:num w:numId="8" w16cid:durableId="2119904386">
    <w:abstractNumId w:val="1"/>
  </w:num>
  <w:num w:numId="9" w16cid:durableId="40731011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7514C"/>
    <w:rsid w:val="000963BD"/>
    <w:rsid w:val="0015074B"/>
    <w:rsid w:val="001C54B5"/>
    <w:rsid w:val="001D19ED"/>
    <w:rsid w:val="00205B1B"/>
    <w:rsid w:val="00263CA7"/>
    <w:rsid w:val="0029639D"/>
    <w:rsid w:val="00326F90"/>
    <w:rsid w:val="004870D4"/>
    <w:rsid w:val="004C4508"/>
    <w:rsid w:val="00510759"/>
    <w:rsid w:val="006B7AA5"/>
    <w:rsid w:val="00777918"/>
    <w:rsid w:val="00934CA4"/>
    <w:rsid w:val="00A32B5E"/>
    <w:rsid w:val="00AA1D8D"/>
    <w:rsid w:val="00AC7A7D"/>
    <w:rsid w:val="00B47730"/>
    <w:rsid w:val="00B926E6"/>
    <w:rsid w:val="00C40062"/>
    <w:rsid w:val="00CB0664"/>
    <w:rsid w:val="00D00BD6"/>
    <w:rsid w:val="00D771BA"/>
    <w:rsid w:val="00F14918"/>
    <w:rsid w:val="00F842C7"/>
    <w:rsid w:val="00FB2EF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,"/>
  <w:listSeparator w:val=";"/>
  <w14:docId w14:val="6574DF29"/>
  <w14:defaultImageDpi w14:val="300"/>
  <w15:docId w15:val="{52C9C4E7-D28B-43BB-8B52-311282CE9D0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FC693F"/>
    <w:pPr>
      <w:spacing w:after="40"/>
    </w:pPr>
    <w:rPr>
      <w:rFonts w:ascii="Liberation Serif" w:eastAsia="Liberation Serif" w:hAnsi="Liberation Serif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/>
      <w:b/>
      <w:bCs/>
      <w:color w:val="000000"/>
      <w:sz w:val="2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120"/>
      <w:outlineLvl w:val="1"/>
    </w:pPr>
    <w:rPr>
      <w:rFonts w:asciiTheme="majorHAnsi" w:eastAsiaTheme="majorEastAsia" w:hAnsiTheme="majorHAnsi" w:cstheme="majorBidi"/>
      <w:b/>
      <w:bCs/>
      <w:color w:val="000000"/>
      <w:sz w:val="22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NagwekZnak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StopkaZnak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customStyle="1" w:styleId="Nagwek1Znak">
    <w:name w:val="Nagłówek 1 Znak"/>
    <w:basedOn w:val="Domylnaczcionkaakapitu"/>
    <w:link w:val="Nagwek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Nagwek2Znak">
    <w:name w:val="Nagłówek 2 Znak"/>
    <w:basedOn w:val="Domylnaczcionkaakapitu"/>
    <w:link w:val="Nagwek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Nagwek3Znak">
    <w:name w:val="Nagłówek 3 Znak"/>
    <w:basedOn w:val="Domylnaczcionkaakapitu"/>
    <w:link w:val="Nagwek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ytuZnak">
    <w:name w:val="Tytuł Znak"/>
    <w:basedOn w:val="Domylnaczcionkaakapitu"/>
    <w:link w:val="Tytu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PodtytuZnak">
    <w:name w:val="Podtytuł Znak"/>
    <w:basedOn w:val="Domylnaczcionkaakapitu"/>
    <w:link w:val="Podtytu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customStyle="1" w:styleId="TekstpodstawowyZnak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customStyle="1" w:styleId="Tekstpodstawowy2Znak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Tekstpodstawowy3Znak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kstmakraZnak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customStyle="1" w:styleId="CytatZnak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customStyle="1" w:styleId="Nagwek4Znak">
    <w:name w:val="Nagłówek 4 Znak"/>
    <w:basedOn w:val="Domylnaczcionkaakapitu"/>
    <w:link w:val="Nagwek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Nagwek5Znak">
    <w:name w:val="Nagłówek 5 Znak"/>
    <w:basedOn w:val="Domylnaczcionkaakapitu"/>
    <w:link w:val="Nagwek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Nagwek6Znak">
    <w:name w:val="Nagłówek 6 Znak"/>
    <w:basedOn w:val="Domylnaczcionkaakapitu"/>
    <w:link w:val="Nagwek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Nagwek7Znak">
    <w:name w:val="Nagłówek 7 Znak"/>
    <w:basedOn w:val="Domylnaczcionkaakapitu"/>
    <w:link w:val="Nagwek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Nagwek8Znak">
    <w:name w:val="Nagłówek 8 Znak"/>
    <w:basedOn w:val="Domylnaczcionkaakapitu"/>
    <w:link w:val="Nagwek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Nagwek9Znak">
    <w:name w:val="Nagłówek 9 Znak"/>
    <w:basedOn w:val="Domylnaczcionkaakapitu"/>
    <w:link w:val="Nagwek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ytatintensywnyZnak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3</Pages>
  <Words>1790</Words>
  <Characters>10744</Characters>
  <Application>Microsoft Office Word</Application>
  <DocSecurity>0</DocSecurity>
  <Lines>89</Lines>
  <Paragraphs>25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12509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Piotr Ga</cp:lastModifiedBy>
  <cp:revision>6</cp:revision>
  <dcterms:created xsi:type="dcterms:W3CDTF">2026-07-15T11:06:00Z</dcterms:created>
  <dcterms:modified xsi:type="dcterms:W3CDTF">2026-07-21T06:39:00Z</dcterms:modified>
  <cp:category/>
</cp:coreProperties>
</file>